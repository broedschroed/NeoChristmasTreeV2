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40"/>
        <w:jc w:val="center"/>
        <w:rPr/>
      </w:pPr>
      <w:r>
        <w:rPr>
          <w:b/>
          <w:color w:val="1F5C2E"/>
          <w:sz w:val="52"/>
        </w:rPr>
        <w:t xml:space="preserve">🎄  </w:t>
      </w:r>
      <w:r>
        <w:rPr>
          <w:b/>
          <w:color w:val="1F5C2E"/>
          <w:sz w:val="52"/>
        </w:rPr>
        <w:t>NeoChristmasTree</w:t>
      </w:r>
    </w:p>
    <w:p>
      <w:pPr>
        <w:pStyle w:val="Normal"/>
        <w:spacing w:before="0" w:after="40"/>
        <w:jc w:val="center"/>
        <w:rPr/>
      </w:pPr>
      <w:r>
        <w:rPr>
          <w:b/>
          <w:color w:val="B8860B"/>
          <w:sz w:val="34"/>
        </w:rPr>
        <w:t>Bedienungsanleitung</w:t>
      </w:r>
    </w:p>
    <w:p>
      <w:pPr>
        <w:pStyle w:val="Normal"/>
        <w:spacing w:before="40" w:after="280"/>
        <w:jc w:val="center"/>
        <w:rPr/>
      </w:pPr>
      <w:r>
        <w:rPr>
          <w:color w:val="B8860B"/>
          <w:sz w:val="22"/>
        </w:rPr>
        <w:t>✦  ✦  ✦</w:t>
      </w:r>
    </w:p>
    <w:p>
      <w:pPr>
        <w:pStyle w:val="Normal"/>
        <w:spacing w:before="0" w:after="120"/>
        <w:rPr/>
      </w:pPr>
      <w:r>
        <w:rPr>
          <w:b w:val="false"/>
          <w:sz w:val="22"/>
        </w:rPr>
        <w:t>Dieser Weihnachtsbaum leuchtet in vielen verschiedenen Mustern und passt seine Helligkeit sogar selbst an das Raumlicht an. Diese Anleitung führt dich Schritt für Schritt vom Einschalten bis zur Anpassung der Lichtmuster — ganz ohne Vorkenntnisse.</w:t>
      </w:r>
    </w:p>
    <w:p>
      <w:pPr>
        <w:pStyle w:val="Normal"/>
        <w:spacing w:before="160" w:after="160"/>
        <w:rPr/>
      </w:pPr>
      <w:r>
        <w:rPr>
          <w:color w:val="2D6A4F"/>
          <w:sz w:val="14"/>
        </w:rPr>
        <w:t>────────────────────────────────────────────────────────────────────────</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jc w:val="left"/>
              <w:rPr/>
            </w:pPr>
            <w:r>
              <w:rPr>
                <w:b/>
                <w:color w:val="B8860B"/>
                <w:sz w:val="28"/>
              </w:rPr>
              <w:t xml:space="preserve">1   </w:t>
            </w:r>
            <w:r>
              <w:rPr>
                <w:b/>
                <w:color w:val="FFFFFF"/>
                <w:sz w:val="28"/>
              </w:rPr>
              <w:t>Die Tasten am Baum</w:t>
            </w:r>
          </w:p>
        </w:tc>
      </w:tr>
    </w:tbl>
    <w:p>
      <w:pPr>
        <w:pStyle w:val="Normal"/>
        <w:spacing w:before="0" w:after="80"/>
        <w:rPr/>
      </w:pPr>
      <w:r>
        <w:rPr/>
      </w:r>
    </w:p>
    <w:p>
      <w:pPr>
        <w:pStyle w:val="Normal"/>
        <w:spacing w:before="0" w:after="120"/>
        <w:rPr/>
      </w:pPr>
      <w:r>
        <w:rPr>
          <w:b w:val="false"/>
          <w:sz w:val="22"/>
        </w:rPr>
        <w:t xml:space="preserve">Am Baum selbst gibt es zwei Tasten: die Taste </w:t>
      </w:r>
      <w:r>
        <w:rPr>
          <w:b/>
          <w:sz w:val="22"/>
        </w:rPr>
        <w:t>On/Off</w:t>
      </w:r>
      <w:r>
        <w:rPr>
          <w:b w:val="false"/>
          <w:sz w:val="22"/>
        </w:rPr>
        <w:t xml:space="preserve"> zum Ein- und Ausschalten und die Taste </w:t>
      </w:r>
      <w:r>
        <w:rPr>
          <w:b/>
          <w:sz w:val="22"/>
        </w:rPr>
        <w:t>mode/learn</w:t>
      </w:r>
      <w:r>
        <w:rPr>
          <w:b w:val="false"/>
          <w:sz w:val="22"/>
        </w:rPr>
        <w:t xml:space="preserve"> zum Wechseln der Lichtmuster. Außerdem passt der Baum seine Helligkeit automatisch dem Raumlicht an.</w:t>
      </w:r>
    </w:p>
    <w:p>
      <w:pPr>
        <w:pStyle w:val="Normal"/>
        <w:spacing w:before="200" w:after="80"/>
        <w:rPr/>
      </w:pPr>
      <w:r>
        <w:rPr>
          <w:b/>
          <w:color w:val="8B1A1A"/>
          <w:sz w:val="24"/>
        </w:rPr>
        <w:t>Einschalten</w:t>
      </w:r>
    </w:p>
    <w:p>
      <w:pPr>
        <w:pStyle w:val="Normal"/>
        <w:spacing w:before="0" w:after="120"/>
        <w:rPr/>
      </w:pPr>
      <w:r>
        <w:rPr>
          <w:b w:val="false"/>
          <w:sz w:val="22"/>
        </w:rPr>
        <w:t xml:space="preserve">Die Taste </w:t>
      </w:r>
      <w:r>
        <w:rPr>
          <w:b/>
          <w:sz w:val="22"/>
        </w:rPr>
        <w:t>On/Off</w:t>
      </w:r>
      <w:r>
        <w:rPr>
          <w:b w:val="false"/>
          <w:sz w:val="22"/>
        </w:rPr>
        <w:t xml:space="preserve"> einmal kurz drücken — der Baum startet und zeigt das zuletzt verwendete Muster.</w:t>
      </w:r>
    </w:p>
    <w:p>
      <w:pPr>
        <w:pStyle w:val="Normal"/>
        <w:spacing w:before="200" w:after="80"/>
        <w:rPr/>
      </w:pPr>
      <w:r>
        <w:rPr>
          <w:b/>
          <w:color w:val="8B1A1A"/>
          <w:sz w:val="24"/>
        </w:rPr>
        <w:t>Ausschalten</w:t>
      </w:r>
    </w:p>
    <w:p>
      <w:pPr>
        <w:pStyle w:val="Normal"/>
        <w:spacing w:before="0" w:after="120"/>
        <w:rPr/>
      </w:pPr>
      <w:r>
        <w:rPr>
          <w:b w:val="false"/>
          <w:sz w:val="22"/>
        </w:rPr>
        <w:t xml:space="preserve">Die Taste </w:t>
      </w:r>
      <w:r>
        <w:rPr>
          <w:b/>
          <w:sz w:val="22"/>
        </w:rPr>
        <w:t>On/Off</w:t>
      </w:r>
      <w:r>
        <w:rPr>
          <w:b w:val="false"/>
          <w:sz w:val="22"/>
        </w:rPr>
        <w:t xml:space="preserve"> erneut kurz drücken — der Baum geht aus.</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left w:val="single" w:sz="64" w:space="0" w:color="1F5C2E"/>
            </w:tcBorders>
            <w:shd w:color="auto" w:fill="D4EDDA" w:val="clear"/>
          </w:tcPr>
          <w:p>
            <w:pPr>
              <w:pStyle w:val="Normal"/>
              <w:spacing w:before="100" w:after="100"/>
              <w:rPr/>
            </w:pPr>
            <w:r>
              <w:rPr>
                <w:b/>
                <w:sz w:val="20"/>
              </w:rPr>
              <w:t>Gut zu wissen:</w:t>
            </w:r>
            <w:r>
              <w:rPr>
                <w:b w:val="false"/>
                <w:sz w:val="20"/>
              </w:rPr>
              <w:t xml:space="preserve"> Das zuletzt verwendete Muster und die Helligkeit werden automatisch gespeichert. Beim nächsten Einschalten macht der Baum genau dort weiter, wo er aufgehört hat.</w:t>
            </w:r>
          </w:p>
        </w:tc>
      </w:tr>
    </w:tbl>
    <w:p>
      <w:pPr>
        <w:pStyle w:val="Normal"/>
        <w:spacing w:before="0" w:after="80"/>
        <w:rPr/>
      </w:pPr>
      <w:r>
        <w:rPr/>
      </w:r>
    </w:p>
    <w:p>
      <w:pPr>
        <w:pStyle w:val="Normal"/>
        <w:spacing w:before="200" w:after="80"/>
        <w:rPr/>
      </w:pPr>
      <w:r>
        <w:rPr>
          <w:b/>
          <w:color w:val="8B1A1A"/>
          <w:sz w:val="24"/>
        </w:rPr>
        <w:t>Muster wechseln</w:t>
      </w:r>
    </w:p>
    <w:p>
      <w:pPr>
        <w:pStyle w:val="Normal"/>
        <w:spacing w:before="0" w:after="120"/>
        <w:rPr/>
      </w:pPr>
      <w:r>
        <w:rPr>
          <w:b w:val="false"/>
          <w:sz w:val="22"/>
        </w:rPr>
        <w:t xml:space="preserve">Die Taste </w:t>
      </w:r>
      <w:r>
        <w:rPr>
          <w:b/>
          <w:sz w:val="22"/>
        </w:rPr>
        <w:t>mode/learn</w:t>
      </w:r>
      <w:r>
        <w:rPr>
          <w:b w:val="false"/>
          <w:sz w:val="22"/>
        </w:rPr>
        <w:t xml:space="preserve"> einmal kurz drücken — der Baum wechselt zum nächsten Lichtmuster. Einfach so oft drücken, bis das gewünschte Muster erscheint. Nach dem letzten Muster beginnt die Liste wieder von vorne.</w:t>
      </w:r>
    </w:p>
    <w:p>
      <w:pPr>
        <w:pStyle w:val="Normal"/>
        <w:spacing w:before="200" w:after="80"/>
        <w:rPr/>
      </w:pPr>
      <w:r>
        <w:rPr>
          <w:b/>
          <w:color w:val="8B1A1A"/>
          <w:sz w:val="24"/>
        </w:rPr>
        <w:t>Automatische Helligkeit</w:t>
      </w:r>
    </w:p>
    <w:p>
      <w:pPr>
        <w:pStyle w:val="Normal"/>
        <w:spacing w:before="0" w:after="120"/>
        <w:rPr/>
      </w:pPr>
      <w:r>
        <w:rPr>
          <w:b w:val="false"/>
          <w:sz w:val="22"/>
        </w:rPr>
        <w:t>Im Baum ist ein kleiner Lichtsensor eingebaut. Er misst ständig, wie hell es im Raum ist, und passt die LED-Helligkeit automatisch an:</w:t>
      </w:r>
    </w:p>
    <w:p>
      <w:pPr>
        <w:pStyle w:val="Normal"/>
        <w:spacing w:before="40" w:after="40"/>
        <w:ind w:hanging="283" w:left="510"/>
        <w:rPr>
          <w:color w:val="1F5C2E"/>
          <w:sz w:val="22"/>
        </w:rPr>
      </w:pPr>
      <w:r>
        <w:rPr/>
      </w:r>
      <w:r>
        <w:br w:type="page"/>
      </w:r>
    </w:p>
    <w:p>
      <w:pPr>
        <w:pStyle w:val="Normal"/>
        <w:spacing w:before="40" w:after="40"/>
        <w:ind w:hanging="283" w:left="510"/>
        <w:rPr/>
      </w:pPr>
      <w:r>
        <w:rPr>
          <w:color w:val="1F5C2E"/>
          <w:sz w:val="22"/>
        </w:rPr>
        <w:t xml:space="preserve">•  </w:t>
      </w:r>
      <w:r>
        <w:rPr>
          <w:b w:val="false"/>
          <w:sz w:val="22"/>
        </w:rPr>
        <w:t xml:space="preserve">Tagsüber oder bei eingeschaltetem Licht leuchtet der Baum </w:t>
      </w:r>
      <w:r>
        <w:rPr>
          <w:b/>
          <w:sz w:val="22"/>
        </w:rPr>
        <w:t>heller</w:t>
      </w:r>
      <w:r>
        <w:rPr>
          <w:b w:val="false"/>
          <w:sz w:val="22"/>
        </w:rPr>
        <w:t>.</w:t>
      </w:r>
    </w:p>
    <w:p>
      <w:pPr>
        <w:pStyle w:val="Normal"/>
        <w:spacing w:before="40" w:after="40"/>
        <w:ind w:hanging="283" w:left="510"/>
        <w:rPr/>
      </w:pPr>
      <w:r>
        <w:rPr>
          <w:color w:val="1F5C2E"/>
          <w:sz w:val="22"/>
        </w:rPr>
        <w:t xml:space="preserve">•  </w:t>
      </w:r>
      <w:r>
        <w:rPr>
          <w:b w:val="false"/>
          <w:sz w:val="22"/>
        </w:rPr>
        <w:t xml:space="preserve">Abends oder bei gedimmtem Licht leuchtet der Baum </w:t>
      </w:r>
      <w:r>
        <w:rPr>
          <w:b/>
          <w:sz w:val="22"/>
        </w:rPr>
        <w:t>sanfter</w:t>
      </w:r>
      <w:r>
        <w:rPr>
          <w:b w:val="false"/>
          <w:sz w:val="22"/>
        </w:rPr>
        <w:t>.</w:t>
      </w:r>
    </w:p>
    <w:p>
      <w:pPr>
        <w:pStyle w:val="Normal"/>
        <w:spacing w:before="0" w:after="120"/>
        <w:rPr/>
      </w:pPr>
      <w:r>
        <w:rPr>
          <w:b w:val="false"/>
          <w:sz w:val="22"/>
        </w:rPr>
        <w:t>Das passiert ganz von selbst — es ist nichts einzustellen. Die per Fernbedienung eingestellte Helligkeit wirkt dabei als Obergrenze: Heller als dieser Wert wird der Baum nie, auch wenn der Raum sehr hell ist.</w:t>
      </w:r>
    </w:p>
    <w:p>
      <w:pPr>
        <w:pStyle w:val="Normal"/>
        <w:spacing w:before="160" w:after="160"/>
        <w:rPr/>
      </w:pPr>
      <w:r>
        <w:rPr>
          <w:color w:val="2D6A4F"/>
          <w:sz w:val="14"/>
        </w:rPr>
        <w:t>────────────────────────────────────────────────────────────────────────</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jc w:val="left"/>
              <w:rPr/>
            </w:pPr>
            <w:r>
              <w:rPr>
                <w:b/>
                <w:color w:val="B8860B"/>
                <w:sz w:val="28"/>
              </w:rPr>
              <w:t xml:space="preserve">2   </w:t>
            </w:r>
            <w:r>
              <w:rPr>
                <w:b/>
                <w:color w:val="FFFFFF"/>
                <w:sz w:val="28"/>
              </w:rPr>
              <w:t>Die Fernbedienung</w:t>
            </w:r>
          </w:p>
        </w:tc>
      </w:tr>
    </w:tbl>
    <w:p>
      <w:pPr>
        <w:pStyle w:val="Normal"/>
        <w:spacing w:before="0" w:after="80"/>
        <w:rPr/>
      </w:pPr>
      <w:r>
        <w:rPr/>
      </w:r>
    </w:p>
    <w:p>
      <w:pPr>
        <w:pStyle w:val="Normal"/>
        <w:spacing w:before="0" w:after="120"/>
        <w:rPr/>
      </w:pPr>
      <w:r>
        <w:rPr>
          <w:b w:val="false"/>
          <w:sz w:val="22"/>
        </w:rPr>
        <w:t>Mit der Fernbedienung lässt sich der Baum bequem aus dem Sessel steuern. Einfach auf den Baum richten und die gewünschte Taste drücken.</w:t>
      </w:r>
    </w:p>
    <w:p>
      <w:pPr>
        <w:pStyle w:val="Normal"/>
        <w:spacing w:before="200" w:after="80"/>
        <w:rPr/>
      </w:pPr>
      <w:r>
        <w:rPr>
          <w:b/>
          <w:color w:val="8B1A1A"/>
          <w:sz w:val="24"/>
        </w:rPr>
        <w:t>Muster direkt auswählen</w:t>
      </w:r>
    </w:p>
    <w:p>
      <w:pPr>
        <w:pStyle w:val="Normal"/>
        <w:spacing w:before="0" w:after="120"/>
        <w:rPr/>
      </w:pPr>
      <w:r>
        <w:rPr>
          <w:b w:val="false"/>
          <w:sz w:val="22"/>
        </w:rPr>
        <w:t xml:space="preserve">Die Zifferntasten </w:t>
      </w:r>
      <w:r>
        <w:rPr>
          <w:b/>
          <w:sz w:val="22"/>
        </w:rPr>
        <w:t>1 bis 8</w:t>
      </w:r>
      <w:r>
        <w:rPr>
          <w:b w:val="false"/>
          <w:sz w:val="22"/>
        </w:rPr>
        <w:t xml:space="preserve"> rufen die gespeicherten Lichtmuster direkt auf:</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2D6A4F"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color w:val="FFFFFF"/>
                <w:kern w:val="0"/>
                <w:sz w:val="22"/>
                <w:szCs w:val="22"/>
                <w:lang w:val="en-US" w:eastAsia="en-US" w:bidi="ar-SA"/>
              </w:rPr>
              <w:t>Taste</w:t>
            </w:r>
          </w:p>
        </w:tc>
        <w:tc>
          <w:tcPr>
            <w:tcW w:w="4702" w:type="dxa"/>
            <w:tcBorders/>
            <w:shd w:color="auto" w:fill="2D6A4F"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Muster</w:t>
            </w:r>
          </w:p>
        </w:tc>
      </w:tr>
      <w:tr>
        <w:trPr/>
        <w:tc>
          <w:tcPr>
            <w:tcW w:w="4703" w:type="dxa"/>
            <w:tcBorders/>
            <w:shd w:color="auto" w:fill="EBF5EB"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kern w:val="0"/>
                <w:sz w:val="22"/>
                <w:szCs w:val="22"/>
                <w:lang w:val="en-US" w:eastAsia="en-US" w:bidi="ar-SA"/>
              </w:rPr>
              <w:t>1</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Zufällig wechselnde Farben</w:t>
            </w:r>
          </w:p>
        </w:tc>
      </w:tr>
      <w:tr>
        <w:trPr/>
        <w:tc>
          <w:tcPr>
            <w:tcW w:w="470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kern w:val="0"/>
                <w:sz w:val="22"/>
                <w:szCs w:val="22"/>
                <w:lang w:val="en-US" w:eastAsia="en-US" w:bidi="ar-SA"/>
              </w:rPr>
              <w:t>2</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Klassisch-festliches Muster</w:t>
            </w:r>
          </w:p>
        </w:tc>
      </w:tr>
      <w:tr>
        <w:trPr/>
        <w:tc>
          <w:tcPr>
            <w:tcW w:w="4703" w:type="dxa"/>
            <w:tcBorders/>
            <w:shd w:color="auto" w:fill="EBF5EB"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kern w:val="0"/>
                <w:sz w:val="22"/>
                <w:szCs w:val="22"/>
                <w:lang w:val="en-US" w:eastAsia="en-US" w:bidi="ar-SA"/>
              </w:rPr>
              <w:t>3</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Blinkende Lichter</w:t>
            </w:r>
          </w:p>
        </w:tc>
      </w:tr>
      <w:tr>
        <w:trPr/>
        <w:tc>
          <w:tcPr>
            <w:tcW w:w="470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kern w:val="0"/>
                <w:sz w:val="22"/>
                <w:szCs w:val="22"/>
                <w:lang w:val="en-US" w:eastAsia="en-US" w:bidi="ar-SA"/>
              </w:rPr>
              <w:t>4</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Farben laufen den Baum hinauf</w:t>
            </w:r>
          </w:p>
        </w:tc>
      </w:tr>
      <w:tr>
        <w:trPr/>
        <w:tc>
          <w:tcPr>
            <w:tcW w:w="4703" w:type="dxa"/>
            <w:tcBorders/>
            <w:shd w:color="auto" w:fill="EBF5EB"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kern w:val="0"/>
                <w:sz w:val="22"/>
                <w:szCs w:val="22"/>
                <w:lang w:val="en-US" w:eastAsia="en-US" w:bidi="ar-SA"/>
              </w:rPr>
              <w:t>5</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Farbige Linien</w:t>
            </w:r>
          </w:p>
        </w:tc>
      </w:tr>
      <w:tr>
        <w:trPr/>
        <w:tc>
          <w:tcPr>
            <w:tcW w:w="470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kern w:val="0"/>
                <w:sz w:val="22"/>
                <w:szCs w:val="22"/>
                <w:lang w:val="en-US" w:eastAsia="en-US" w:bidi="ar-SA"/>
              </w:rPr>
              <w:t>6</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Farbige Seiten</w:t>
            </w:r>
          </w:p>
        </w:tc>
      </w:tr>
      <w:tr>
        <w:trPr/>
        <w:tc>
          <w:tcPr>
            <w:tcW w:w="4703" w:type="dxa"/>
            <w:tcBorders/>
            <w:shd w:color="auto" w:fill="EBF5EB"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kern w:val="0"/>
                <w:sz w:val="22"/>
                <w:szCs w:val="22"/>
                <w:lang w:val="en-US" w:eastAsia="en-US" w:bidi="ar-SA"/>
              </w:rPr>
              <w:t>7</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Schneeeffekt in Weiß</w:t>
            </w:r>
          </w:p>
        </w:tc>
      </w:tr>
      <w:tr>
        <w:trPr/>
        <w:tc>
          <w:tcPr>
            <w:tcW w:w="470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kern w:val="0"/>
                <w:sz w:val="22"/>
                <w:szCs w:val="22"/>
                <w:lang w:val="en-US" w:eastAsia="en-US" w:bidi="ar-SA"/>
              </w:rPr>
              <w:t>8</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Weißes Blinken</w:t>
            </w:r>
          </w:p>
        </w:tc>
      </w:tr>
    </w:tbl>
    <w:p>
      <w:pPr>
        <w:pStyle w:val="Normal"/>
        <w:spacing w:before="0" w:after="160"/>
        <w:rPr/>
      </w:pPr>
      <w:r>
        <w:rPr/>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left w:val="single" w:sz="64" w:space="0" w:color="1F5C2E"/>
            </w:tcBorders>
            <w:shd w:color="auto" w:fill="D4EDDA" w:val="clear"/>
          </w:tcPr>
          <w:p>
            <w:pPr>
              <w:pStyle w:val="Normal"/>
              <w:spacing w:before="100" w:after="100"/>
              <w:rPr/>
            </w:pPr>
            <w:r>
              <w:rPr>
                <w:b/>
                <w:sz w:val="20"/>
              </w:rPr>
              <w:t>Tipp:</w:t>
            </w:r>
            <w:r>
              <w:rPr>
                <w:b w:val="false"/>
                <w:sz w:val="20"/>
              </w:rPr>
              <w:t xml:space="preserve"> Wenn eigene Muster über den WLAN-Editor gespeichert wurden (siehe Kapitel 4), können diese ebenfalls per Fernbedienung aufgerufen werden — die Tasten 1–8 zeigen dann die ersten acht Muster in der gespeicherten Liste.</w:t>
            </w:r>
          </w:p>
        </w:tc>
      </w:tr>
    </w:tbl>
    <w:p>
      <w:pPr>
        <w:pStyle w:val="Normal"/>
        <w:spacing w:before="0" w:after="80"/>
        <w:rPr/>
      </w:pPr>
      <w:r>
        <w:rPr/>
      </w:r>
    </w:p>
    <w:p>
      <w:pPr>
        <w:pStyle w:val="Normal"/>
        <w:spacing w:before="200" w:after="80"/>
        <w:rPr/>
      </w:pPr>
      <w:r>
        <w:rPr>
          <w:b/>
          <w:color w:val="8B1A1A"/>
          <w:sz w:val="24"/>
        </w:rPr>
        <w:t>Helligkeit einstellen</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2D6A4F"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color w:val="FFFFFF"/>
                <w:kern w:val="0"/>
                <w:sz w:val="22"/>
                <w:szCs w:val="22"/>
                <w:lang w:val="en-US" w:eastAsia="en-US" w:bidi="ar-SA"/>
              </w:rPr>
              <w:t>Taste</w:t>
            </w:r>
          </w:p>
        </w:tc>
        <w:tc>
          <w:tcPr>
            <w:tcW w:w="4702" w:type="dxa"/>
            <w:tcBorders/>
            <w:shd w:color="auto" w:fill="2D6A4F"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Funktion</w:t>
            </w:r>
          </w:p>
        </w:tc>
      </w:tr>
      <w:tr>
        <w:trPr/>
        <w:tc>
          <w:tcPr>
            <w:tcW w:w="4703" w:type="dxa"/>
            <w:tcBorders/>
            <w:shd w:color="auto" w:fill="EBF5EB"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kern w:val="0"/>
                <w:sz w:val="22"/>
                <w:szCs w:val="22"/>
                <w:lang w:val="en-US" w:eastAsia="en-US" w:bidi="ar-SA"/>
              </w:rPr>
              <w:t>dark</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Baum etwas dunkler schalten</w:t>
            </w:r>
          </w:p>
        </w:tc>
      </w:tr>
      <w:tr>
        <w:trPr/>
        <w:tc>
          <w:tcPr>
            <w:tcW w:w="470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kern w:val="0"/>
                <w:sz w:val="22"/>
                <w:szCs w:val="22"/>
                <w:lang w:val="en-US" w:eastAsia="en-US" w:bidi="ar-SA"/>
              </w:rPr>
              <w:t>light</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Baum etwas heller schalten</w:t>
            </w:r>
          </w:p>
        </w:tc>
      </w:tr>
    </w:tbl>
    <w:p>
      <w:pPr>
        <w:pStyle w:val="Normal"/>
        <w:spacing w:before="0" w:after="160"/>
        <w:rPr/>
      </w:pPr>
      <w:r>
        <w:rPr/>
      </w:r>
    </w:p>
    <w:p>
      <w:pPr>
        <w:pStyle w:val="Normal"/>
        <w:spacing w:before="0" w:after="120"/>
        <w:rPr/>
      </w:pPr>
      <w:r>
        <w:rPr>
          <w:b w:val="false"/>
          <w:sz w:val="22"/>
        </w:rPr>
        <w:t>Einfach mehrfach drücken, bis die gewünschte Helligkeit erreicht ist. Diese Einstellung wird gespeichert und gilt als neuer Helligkeits-Höchstwert für die automatische Anpassung (siehe Kapitel 1).</w:t>
      </w:r>
    </w:p>
    <w:p>
      <w:pPr>
        <w:pStyle w:val="Normal"/>
        <w:spacing w:before="200" w:after="80"/>
        <w:rPr/>
      </w:pPr>
      <w:r>
        <w:rPr>
          <w:b/>
          <w:color w:val="8B1A1A"/>
          <w:sz w:val="24"/>
        </w:rPr>
        <w:t>Ein- und Ausschalten</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2D6A4F"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color w:val="FFFFFF"/>
                <w:kern w:val="0"/>
                <w:sz w:val="22"/>
                <w:szCs w:val="22"/>
                <w:lang w:val="en-US" w:eastAsia="en-US" w:bidi="ar-SA"/>
              </w:rPr>
              <w:t>Taste</w:t>
            </w:r>
          </w:p>
        </w:tc>
        <w:tc>
          <w:tcPr>
            <w:tcW w:w="4702" w:type="dxa"/>
            <w:tcBorders/>
            <w:shd w:color="auto" w:fill="2D6A4F"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Funktion</w:t>
            </w:r>
          </w:p>
        </w:tc>
      </w:tr>
      <w:tr>
        <w:trPr/>
        <w:tc>
          <w:tcPr>
            <w:tcW w:w="4703" w:type="dxa"/>
            <w:tcBorders/>
            <w:shd w:color="auto" w:fill="EBF5EB"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kern w:val="0"/>
                <w:sz w:val="22"/>
                <w:szCs w:val="22"/>
                <w:lang w:val="en-US" w:eastAsia="en-US" w:bidi="ar-SA"/>
              </w:rPr>
              <w:t>ON</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Baum einschalten (zeigt das zuletzt aktive Muster)</w:t>
            </w:r>
          </w:p>
        </w:tc>
      </w:tr>
      <w:tr>
        <w:trPr/>
        <w:tc>
          <w:tcPr>
            <w:tcW w:w="470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kern w:val="0"/>
                <w:sz w:val="22"/>
                <w:szCs w:val="22"/>
                <w:lang w:val="en-US" w:eastAsia="en-US" w:bidi="ar-SA"/>
              </w:rPr>
              <w:t>OFF</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Baum ausschalten</w:t>
            </w:r>
          </w:p>
        </w:tc>
      </w:tr>
    </w:tbl>
    <w:p>
      <w:pPr>
        <w:pStyle w:val="Normal"/>
        <w:spacing w:before="0" w:after="160"/>
        <w:rPr/>
      </w:pPr>
      <w:r>
        <w:rPr/>
      </w:r>
    </w:p>
    <w:p>
      <w:pPr>
        <w:pStyle w:val="Normal"/>
        <w:spacing w:before="0" w:after="120"/>
        <w:rPr/>
      </w:pPr>
      <w:r>
        <w:rPr>
          <w:b w:val="false"/>
          <w:sz w:val="22"/>
        </w:rPr>
        <w:t>Was genau beim Ausschalten passiert, hängt davon ab, ob der Baum per USB oder per Akku betrieben wird — dazu mehr im nächsten Kapitel.</w:t>
      </w:r>
    </w:p>
    <w:p>
      <w:pPr>
        <w:pStyle w:val="Normal"/>
        <w:spacing w:before="160" w:after="160"/>
        <w:rPr/>
      </w:pPr>
      <w:r>
        <w:rPr>
          <w:color w:val="2D6A4F"/>
          <w:sz w:val="14"/>
        </w:rPr>
        <w:t>────────────────────────────────────────────────────────────────────────</w:t>
      </w:r>
    </w:p>
    <w:p>
      <w:pPr>
        <w:pStyle w:val="Normal"/>
        <w:spacing w:before="200" w:after="80"/>
        <w:rPr/>
      </w:pPr>
      <w:r>
        <w:rPr>
          <w:b/>
          <w:color w:val="8B1A1A"/>
          <w:sz w:val="24"/>
        </w:rPr>
        <w:t>Timer — automatisches Ausschalten</w:t>
      </w:r>
    </w:p>
    <w:p>
      <w:pPr>
        <w:pStyle w:val="Normal"/>
        <w:spacing w:before="0" w:after="120"/>
        <w:rPr/>
      </w:pPr>
      <w:r>
        <w:rPr>
          <w:b w:val="false"/>
          <w:sz w:val="22"/>
        </w:rPr>
        <w:t xml:space="preserve">Die Taste </w:t>
      </w:r>
      <w:r>
        <w:rPr>
          <w:b/>
          <w:sz w:val="22"/>
        </w:rPr>
        <w:t>Timer</w:t>
      </w:r>
      <w:r>
        <w:rPr>
          <w:b w:val="false"/>
          <w:sz w:val="22"/>
        </w:rPr>
        <w:t xml:space="preserve"> stellt eine automatische Abschaltzeit ein — praktisch, wenn der Baum abends von selbst ausgehen soll:</w:t>
      </w:r>
    </w:p>
    <w:p>
      <w:pPr>
        <w:pStyle w:val="Normal"/>
        <w:spacing w:before="40" w:after="40"/>
        <w:ind w:left="624"/>
        <w:rPr/>
      </w:pPr>
      <w:r>
        <w:rPr>
          <w:b/>
          <w:color w:val="2D6A4F"/>
          <w:sz w:val="22"/>
        </w:rPr>
        <w:t xml:space="preserve">1.  </w:t>
      </w:r>
      <w:r>
        <w:rPr>
          <w:b/>
          <w:sz w:val="22"/>
        </w:rPr>
        <w:t>Timer</w:t>
      </w:r>
      <w:r>
        <w:rPr>
          <w:b w:val="false"/>
          <w:sz w:val="22"/>
        </w:rPr>
        <w:t xml:space="preserve"> einmal drücken: Die untersten LEDs des Baums leuchten kurz gold auf — der Baum schaltet sich in </w:t>
      </w:r>
      <w:r>
        <w:rPr>
          <w:b/>
          <w:sz w:val="22"/>
        </w:rPr>
        <w:t>30 Minuten</w:t>
      </w:r>
      <w:r>
        <w:rPr>
          <w:b w:val="false"/>
          <w:sz w:val="22"/>
        </w:rPr>
        <w:t xml:space="preserve"> automatisch aus.</w:t>
      </w:r>
    </w:p>
    <w:p>
      <w:pPr>
        <w:pStyle w:val="Normal"/>
        <w:spacing w:before="40" w:after="40"/>
        <w:ind w:left="624"/>
        <w:rPr/>
      </w:pPr>
      <w:r>
        <w:rPr>
          <w:b/>
          <w:color w:val="2D6A4F"/>
          <w:sz w:val="22"/>
        </w:rPr>
        <w:t xml:space="preserve">2.  </w:t>
      </w:r>
      <w:r>
        <w:rPr>
          <w:b/>
          <w:sz w:val="22"/>
        </w:rPr>
        <w:t>Timer</w:t>
      </w:r>
      <w:r>
        <w:rPr>
          <w:b w:val="false"/>
          <w:sz w:val="22"/>
        </w:rPr>
        <w:t xml:space="preserve"> erneut drücken, solange die LEDs noch leuchten: Eine weitere Ebene leuchtet mit auf, die Abschaltzeit erhöht sich um weitere 30 Minuten.</w:t>
      </w:r>
    </w:p>
    <w:p>
      <w:pPr>
        <w:pStyle w:val="Normal"/>
        <w:spacing w:before="40" w:after="40"/>
        <w:ind w:left="624"/>
        <w:rPr/>
      </w:pPr>
      <w:r>
        <w:rPr>
          <w:b/>
          <w:color w:val="2D6A4F"/>
          <w:sz w:val="22"/>
        </w:rPr>
        <w:t xml:space="preserve">3.  </w:t>
      </w:r>
      <w:r>
        <w:rPr>
          <w:b w:val="false"/>
          <w:sz w:val="22"/>
        </w:rPr>
        <w:t xml:space="preserve">So oft weiterdrücken, bis die gewünschte Zeit erreicht ist — jede Ebene entspricht 30 Minuten, bis hin zu </w:t>
      </w:r>
      <w:r>
        <w:rPr>
          <w:b/>
          <w:sz w:val="22"/>
        </w:rPr>
        <w:t>4 Stunden</w:t>
      </w:r>
      <w:r>
        <w:rPr>
          <w:b w:val="false"/>
          <w:sz w:val="22"/>
        </w:rPr>
        <w:t>, wenn der ganze Baum leuchtet.</w:t>
      </w:r>
    </w:p>
    <w:p>
      <w:pPr>
        <w:pStyle w:val="Normal"/>
        <w:spacing w:before="40" w:after="40"/>
        <w:ind w:left="624"/>
        <w:rPr/>
      </w:pPr>
      <w:r>
        <w:rPr>
          <w:b/>
          <w:color w:val="2D6A4F"/>
          <w:sz w:val="22"/>
        </w:rPr>
        <w:t xml:space="preserve">4.  </w:t>
      </w:r>
      <w:r>
        <w:rPr>
          <w:b w:val="false"/>
          <w:sz w:val="22"/>
        </w:rPr>
        <w:t xml:space="preserve">Ist die höchste Stufe (4 Stunden, ganzer Baum) erreicht, schaltet ein weiterer Druck auf </w:t>
      </w:r>
      <w:r>
        <w:rPr>
          <w:b/>
          <w:sz w:val="22"/>
        </w:rPr>
        <w:t>Timer</w:t>
      </w:r>
      <w:r>
        <w:rPr>
          <w:b w:val="false"/>
          <w:sz w:val="22"/>
        </w:rPr>
        <w:t xml:space="preserve"> die automatische Abschaltung wieder komplett aus — der Baum läuft sofort normal weiter.</w:t>
      </w:r>
    </w:p>
    <w:p>
      <w:pPr>
        <w:pStyle w:val="Normal"/>
        <w:spacing w:before="0" w:after="120"/>
        <w:rPr/>
      </w:pPr>
      <w:r>
        <w:rPr>
          <w:b w:val="false"/>
          <w:sz w:val="22"/>
        </w:rPr>
        <w:t xml:space="preserve">Nach jedem Tastendruck läuft nach der kurzen Anzeige das zuvor aktive Lichtmuster ganz normal weiter; der Timer zählt im Hintergrund mit. Wird der Baum vor Ablauf der Zeit manuell aus- oder eingeschaltet (Taste </w:t>
      </w:r>
      <w:r>
        <w:rPr>
          <w:b/>
          <w:sz w:val="22"/>
        </w:rPr>
        <w:t>On/Off</w:t>
      </w:r>
      <w:r>
        <w:rPr>
          <w:b w:val="false"/>
          <w:sz w:val="22"/>
        </w:rPr>
        <w:t xml:space="preserve"> am Baum, </w:t>
      </w:r>
      <w:r>
        <w:rPr>
          <w:b/>
          <w:sz w:val="22"/>
        </w:rPr>
        <w:t>ON</w:t>
      </w:r>
      <w:r>
        <w:rPr>
          <w:b w:val="false"/>
          <w:sz w:val="22"/>
        </w:rPr>
        <w:t>/</w:t>
      </w:r>
      <w:r>
        <w:rPr>
          <w:b/>
          <w:sz w:val="22"/>
        </w:rPr>
        <w:t>OFF</w:t>
      </w:r>
      <w:r>
        <w:rPr>
          <w:b w:val="false"/>
          <w:sz w:val="22"/>
        </w:rPr>
        <w:t xml:space="preserve"> auf der Fernbedienung), wird der Timer automatisch verworfen. Beim Ablauf der Zeit schaltet sich der Baum genauso ab wie über die Taste </w:t>
      </w:r>
      <w:r>
        <w:rPr>
          <w:b/>
          <w:sz w:val="22"/>
        </w:rPr>
        <w:t>OFF</w:t>
      </w:r>
      <w:r>
        <w:rPr>
          <w:b w:val="false"/>
          <w:sz w:val="22"/>
        </w:rPr>
        <w:t xml:space="preserve"> — im Akkubetrieb also vollständig, im USB-Betrieb gehen nur die LEDs aus (siehe nächstes Kapitel).</w:t>
      </w:r>
    </w:p>
    <w:p>
      <w:pPr>
        <w:pStyle w:val="Normal"/>
        <w:spacing w:before="0" w:after="120"/>
        <w:rPr>
          <w:b w:val="false"/>
          <w:sz w:val="22"/>
        </w:rPr>
      </w:pPr>
      <w:r>
        <w:rPr/>
      </w:r>
      <w:r>
        <w:br w:type="page"/>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pageBreakBefore/>
              <w:spacing w:before="80" w:after="80"/>
              <w:jc w:val="left"/>
              <w:rPr/>
            </w:pPr>
            <w:r>
              <w:rPr>
                <w:b/>
                <w:color w:val="B8860B"/>
                <w:sz w:val="28"/>
              </w:rPr>
              <w:t xml:space="preserve">3   </w:t>
            </w:r>
            <w:r>
              <w:rPr>
                <w:b/>
                <w:color w:val="FFFFFF"/>
                <w:sz w:val="28"/>
              </w:rPr>
              <w:t>USB oder Akku — was ist der Unterschied?</w:t>
            </w:r>
          </w:p>
        </w:tc>
      </w:tr>
    </w:tbl>
    <w:p>
      <w:pPr>
        <w:pStyle w:val="Normal"/>
        <w:spacing w:before="0" w:after="80"/>
        <w:rPr/>
      </w:pPr>
      <w:r>
        <w:rPr/>
      </w:r>
    </w:p>
    <w:p>
      <w:pPr>
        <w:pStyle w:val="Normal"/>
        <w:spacing w:before="0" w:after="120"/>
        <w:rPr/>
      </w:pPr>
      <w:r>
        <w:rPr>
          <w:b w:val="false"/>
          <w:sz w:val="22"/>
        </w:rPr>
        <w:t xml:space="preserve">Der Baum kann auf zwei Arten mit Strom versorgt werden: über ein </w:t>
      </w:r>
      <w:r>
        <w:rPr>
          <w:b/>
          <w:sz w:val="22"/>
        </w:rPr>
        <w:t>USB-Kabel</w:t>
      </w:r>
      <w:r>
        <w:rPr>
          <w:b w:val="false"/>
          <w:sz w:val="22"/>
        </w:rPr>
        <w:t xml:space="preserve"> (z. B. an einem Netzteil oder Computer) oder über einen eingebauten </w:t>
      </w:r>
      <w:r>
        <w:rPr>
          <w:b/>
          <w:sz w:val="22"/>
        </w:rPr>
        <w:t>Akku</w:t>
      </w:r>
      <w:r>
        <w:rPr>
          <w:b w:val="false"/>
          <w:sz w:val="22"/>
        </w:rPr>
        <w:t>. Je nach Stromversorgung verhält er sich beim Ausschalten etwas anders.</w:t>
      </w:r>
    </w:p>
    <w:p>
      <w:pPr>
        <w:pStyle w:val="Normal"/>
        <w:spacing w:before="200" w:after="80"/>
        <w:rPr/>
      </w:pPr>
      <w:r>
        <w:rPr>
          <w:b/>
          <w:color w:val="8B1A1A"/>
          <w:sz w:val="24"/>
        </w:rPr>
        <w:t>Akkubetrieb</w:t>
      </w:r>
    </w:p>
    <w:p>
      <w:pPr>
        <w:pStyle w:val="Normal"/>
        <w:spacing w:before="0" w:after="120"/>
        <w:rPr/>
      </w:pPr>
      <w:r>
        <w:rPr>
          <w:b w:val="false"/>
          <w:sz w:val="22"/>
        </w:rPr>
        <w:t xml:space="preserve">Im Akkubetrieb schaltet sich der Baum beim Ausschalten </w:t>
      </w:r>
      <w:r>
        <w:rPr>
          <w:b/>
          <w:sz w:val="22"/>
        </w:rPr>
        <w:t>vollständig ab</w:t>
      </w:r>
      <w:r>
        <w:rPr>
          <w:b w:val="false"/>
          <w:sz w:val="22"/>
        </w:rPr>
        <w:t xml:space="preserve"> — auch die Elektronik im Inneren geht schlafen. Das spart Strom und schont den Akku.</w:t>
      </w:r>
    </w:p>
    <w:p>
      <w:pPr>
        <w:pStyle w:val="Normal"/>
        <w:spacing w:before="40" w:after="40"/>
        <w:ind w:hanging="283" w:left="510"/>
        <w:rPr/>
      </w:pPr>
      <w:r>
        <w:rPr>
          <w:color w:val="1F5C2E"/>
          <w:sz w:val="22"/>
        </w:rPr>
        <w:t xml:space="preserve">•  </w:t>
      </w:r>
      <w:r>
        <w:rPr>
          <w:b/>
          <w:sz w:val="22"/>
        </w:rPr>
        <w:t>Einschalten:</w:t>
      </w:r>
      <w:r>
        <w:rPr>
          <w:b w:val="false"/>
          <w:sz w:val="22"/>
        </w:rPr>
        <w:t xml:space="preserve"> Taste </w:t>
      </w:r>
      <w:r>
        <w:rPr>
          <w:b/>
          <w:sz w:val="22"/>
        </w:rPr>
        <w:t>On/Off</w:t>
      </w:r>
      <w:r>
        <w:rPr>
          <w:b w:val="false"/>
          <w:sz w:val="22"/>
        </w:rPr>
        <w:t xml:space="preserve"> am Baum einmal kurz drücken.</w:t>
      </w:r>
    </w:p>
    <w:p>
      <w:pPr>
        <w:pStyle w:val="Normal"/>
        <w:spacing w:before="40" w:after="40"/>
        <w:ind w:hanging="283" w:left="510"/>
        <w:rPr/>
      </w:pPr>
      <w:r>
        <w:rPr>
          <w:color w:val="1F5C2E"/>
          <w:sz w:val="22"/>
        </w:rPr>
        <w:t xml:space="preserve">•  </w:t>
      </w:r>
      <w:r>
        <w:rPr>
          <w:b/>
          <w:sz w:val="22"/>
        </w:rPr>
        <w:t>Ausschalten:</w:t>
      </w:r>
      <w:r>
        <w:rPr>
          <w:b w:val="false"/>
          <w:sz w:val="22"/>
        </w:rPr>
        <w:t xml:space="preserve"> Taste </w:t>
      </w:r>
      <w:r>
        <w:rPr>
          <w:b/>
          <w:sz w:val="22"/>
        </w:rPr>
        <w:t>On/Off</w:t>
      </w:r>
      <w:r>
        <w:rPr>
          <w:b w:val="false"/>
          <w:sz w:val="22"/>
        </w:rPr>
        <w:t xml:space="preserve"> am Baum einmal kurz drücken </w:t>
      </w:r>
      <w:r>
        <w:rPr>
          <w:b/>
          <w:sz w:val="22"/>
        </w:rPr>
        <w:t>oder</w:t>
      </w:r>
      <w:r>
        <w:rPr>
          <w:b w:val="false"/>
          <w:sz w:val="22"/>
        </w:rPr>
        <w:t xml:space="preserve"> Taste </w:t>
      </w:r>
      <w:r>
        <w:rPr>
          <w:b/>
          <w:sz w:val="22"/>
        </w:rPr>
        <w:t>OFF</w:t>
      </w:r>
      <w:r>
        <w:rPr>
          <w:b w:val="false"/>
          <w:sz w:val="22"/>
        </w:rPr>
        <w:t xml:space="preserve"> auf der Fernbedienung.</w:t>
      </w:r>
    </w:p>
    <w:p>
      <w:pPr>
        <w:pStyle w:val="Normal"/>
        <w:spacing w:before="40" w:after="40"/>
        <w:ind w:hanging="283" w:left="510"/>
        <w:rPr/>
      </w:pPr>
      <w:r>
        <w:rPr>
          <w:color w:val="1F5C2E"/>
          <w:sz w:val="22"/>
        </w:rPr>
        <w:t xml:space="preserve">•  </w:t>
      </w:r>
      <w:r>
        <w:rPr>
          <w:b w:val="false"/>
          <w:sz w:val="22"/>
        </w:rPr>
        <w:t xml:space="preserve">Nach dem Ausschalten ist der Baum komplett stromlos. Er lässt sich nur wieder mit der Taste </w:t>
      </w:r>
      <w:r>
        <w:rPr>
          <w:b/>
          <w:sz w:val="22"/>
        </w:rPr>
        <w:t>On/Off</w:t>
      </w:r>
      <w:r>
        <w:rPr>
          <w:b w:val="false"/>
          <w:sz w:val="22"/>
        </w:rPr>
        <w:t xml:space="preserve"> starten — die Fernbedienung funktioniert erst wieder, nachdem der Baum eingeschaltet wurde.</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left w:val="single" w:sz="64" w:space="0" w:color="1F5C2E"/>
            </w:tcBorders>
            <w:shd w:color="auto" w:fill="D4EDDA" w:val="clear"/>
          </w:tcPr>
          <w:p>
            <w:pPr>
              <w:pStyle w:val="Normal"/>
              <w:spacing w:before="100" w:after="100"/>
              <w:rPr/>
            </w:pPr>
            <w:r>
              <w:rPr>
                <w:b/>
                <w:sz w:val="20"/>
              </w:rPr>
              <w:t>Hinweis:</w:t>
            </w:r>
            <w:r>
              <w:rPr>
                <w:b w:val="false"/>
                <w:sz w:val="20"/>
              </w:rPr>
              <w:t xml:space="preserve"> Wenn der Akku leer ist und der Baum gerade ausgeschaltet ist, schaltet er sich von selbst ab — damit sich der Akku nicht tiefentlädt.</w:t>
            </w:r>
          </w:p>
        </w:tc>
      </w:tr>
    </w:tbl>
    <w:p>
      <w:pPr>
        <w:pStyle w:val="Normal"/>
        <w:spacing w:before="0" w:after="80"/>
        <w:rPr/>
      </w:pPr>
      <w:r>
        <w:rPr/>
      </w:r>
    </w:p>
    <w:p>
      <w:pPr>
        <w:pStyle w:val="Normal"/>
        <w:spacing w:before="200" w:after="80"/>
        <w:rPr/>
      </w:pPr>
      <w:r>
        <w:rPr>
          <w:b/>
          <w:color w:val="8B1A1A"/>
          <w:sz w:val="24"/>
        </w:rPr>
        <w:t>USB-Betrieb</w:t>
      </w:r>
    </w:p>
    <w:p>
      <w:pPr>
        <w:pStyle w:val="Normal"/>
        <w:spacing w:before="0" w:after="120"/>
        <w:rPr/>
      </w:pPr>
      <w:r>
        <w:rPr>
          <w:b w:val="false"/>
          <w:sz w:val="22"/>
        </w:rPr>
        <w:t>Über USB kann die Elektronik im Inneren nicht vollständig abgeschaltet werden — das ist technisch bedingt. Deshalb verhält sich der Baum hier etwas anders:</w:t>
      </w:r>
    </w:p>
    <w:p>
      <w:pPr>
        <w:pStyle w:val="Normal"/>
        <w:spacing w:before="40" w:after="40"/>
        <w:ind w:hanging="283" w:left="510"/>
        <w:rPr/>
      </w:pPr>
      <w:r>
        <w:rPr>
          <w:color w:val="1F5C2E"/>
          <w:sz w:val="22"/>
        </w:rPr>
        <w:t xml:space="preserve">•  </w:t>
      </w:r>
      <w:r>
        <w:rPr>
          <w:b/>
          <w:sz w:val="22"/>
        </w:rPr>
        <w:t>Einschalten:</w:t>
      </w:r>
      <w:r>
        <w:rPr>
          <w:b w:val="false"/>
          <w:sz w:val="22"/>
        </w:rPr>
        <w:t xml:space="preserve"> USB-Kabel einstecken — der Baum startet automatisch.</w:t>
      </w:r>
    </w:p>
    <w:p>
      <w:pPr>
        <w:pStyle w:val="Normal"/>
        <w:spacing w:before="40" w:after="40"/>
        <w:ind w:hanging="283" w:left="510"/>
        <w:rPr/>
      </w:pPr>
      <w:r>
        <w:rPr>
          <w:color w:val="1F5C2E"/>
          <w:sz w:val="22"/>
        </w:rPr>
        <w:t xml:space="preserve">•  </w:t>
      </w:r>
      <w:r>
        <w:rPr>
          <w:b/>
          <w:sz w:val="22"/>
        </w:rPr>
        <w:t>Ausschalten:</w:t>
      </w:r>
      <w:r>
        <w:rPr>
          <w:b w:val="false"/>
          <w:sz w:val="22"/>
        </w:rPr>
        <w:t xml:space="preserve"> Taste </w:t>
      </w:r>
      <w:r>
        <w:rPr>
          <w:b/>
          <w:sz w:val="22"/>
        </w:rPr>
        <w:t>On/Off</w:t>
      </w:r>
      <w:r>
        <w:rPr>
          <w:b w:val="false"/>
          <w:sz w:val="22"/>
        </w:rPr>
        <w:t xml:space="preserve"> am Baum drücken oder Taste </w:t>
      </w:r>
      <w:r>
        <w:rPr>
          <w:b/>
          <w:sz w:val="22"/>
        </w:rPr>
        <w:t>OFF</w:t>
      </w:r>
      <w:r>
        <w:rPr>
          <w:b w:val="false"/>
          <w:sz w:val="22"/>
        </w:rPr>
        <w:t xml:space="preserve"> auf der Fernbedienung → die LEDs gehen aus, aber die Elektronik bleibt aktiv.</w:t>
      </w:r>
    </w:p>
    <w:p>
      <w:pPr>
        <w:pStyle w:val="Normal"/>
        <w:spacing w:before="40" w:after="40"/>
        <w:ind w:hanging="283" w:left="510"/>
        <w:rPr/>
      </w:pPr>
      <w:r>
        <w:rPr>
          <w:color w:val="1F5C2E"/>
          <w:sz w:val="22"/>
        </w:rPr>
        <w:t xml:space="preserve">•  </w:t>
      </w:r>
      <w:r>
        <w:rPr>
          <w:b/>
          <w:sz w:val="22"/>
        </w:rPr>
        <w:t>Wieder einschalten:</w:t>
      </w:r>
      <w:r>
        <w:rPr>
          <w:b w:val="false"/>
          <w:sz w:val="22"/>
        </w:rPr>
        <w:t xml:space="preserve"> Taste </w:t>
      </w:r>
      <w:r>
        <w:rPr>
          <w:b/>
          <w:sz w:val="22"/>
        </w:rPr>
        <w:t>On/Off</w:t>
      </w:r>
      <w:r>
        <w:rPr>
          <w:b w:val="false"/>
          <w:sz w:val="22"/>
        </w:rPr>
        <w:t xml:space="preserve"> am Baum erneut drücken oder Taste </w:t>
      </w:r>
      <w:r>
        <w:rPr>
          <w:b/>
          <w:sz w:val="22"/>
        </w:rPr>
        <w:t>ON</w:t>
      </w:r>
      <w:r>
        <w:rPr>
          <w:b w:val="false"/>
          <w:sz w:val="22"/>
        </w:rPr>
        <w:t xml:space="preserve"> auf der Fernbedienung.</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left w:val="single" w:sz="64" w:space="0" w:color="1F5C2E"/>
            </w:tcBorders>
            <w:shd w:color="auto" w:fill="D4EDDA" w:val="clear"/>
          </w:tcPr>
          <w:p>
            <w:pPr>
              <w:pStyle w:val="Normal"/>
              <w:spacing w:before="100" w:after="100"/>
              <w:rPr/>
            </w:pPr>
            <w:r>
              <w:rPr>
                <w:b/>
                <w:sz w:val="20"/>
              </w:rPr>
              <w:t>Akku laden:</w:t>
            </w:r>
            <w:r>
              <w:rPr>
                <w:b w:val="false"/>
                <w:sz w:val="20"/>
              </w:rPr>
              <w:t xml:space="preserve"> Während der Baum per USB betrieben wird, lädt gleichzeitig der eingebaute Akku. Es empfiehlt sich daher, den Baum gelegentlich ans USB-Kabel zu hängen — besonders nach längerem Akkubetrieb.</w:t>
            </w:r>
          </w:p>
        </w:tc>
      </w:tr>
    </w:tbl>
    <w:p>
      <w:pPr>
        <w:pStyle w:val="Normal"/>
        <w:spacing w:before="0" w:after="80"/>
        <w:rPr/>
      </w:pPr>
      <w:r>
        <w:rPr/>
      </w:r>
    </w:p>
    <w:p>
      <w:pPr>
        <w:pStyle w:val="Normal"/>
        <w:spacing w:before="0" w:after="120"/>
        <w:rPr/>
      </w:pPr>
      <w:r>
        <w:rPr>
          <w:b w:val="false"/>
          <w:sz w:val="22"/>
        </w:rPr>
        <w:t xml:space="preserve">Ein weiterer Vorteil des USB-Betriebs: Der Baum öffnet automatisch ein </w:t>
      </w:r>
      <w:r>
        <w:rPr>
          <w:b/>
          <w:sz w:val="22"/>
        </w:rPr>
        <w:t>WLAN-Netzwerk</w:t>
      </w:r>
      <w:r>
        <w:rPr>
          <w:b w:val="false"/>
          <w:sz w:val="22"/>
        </w:rPr>
        <w:t>, über das sich Lichtmuster am Tablet oder Notebook anpassen lassen (siehe nächstes Kapitel).</w:t>
      </w:r>
    </w:p>
    <w:p>
      <w:pPr>
        <w:pStyle w:val="Normal"/>
        <w:spacing w:before="160" w:after="160"/>
        <w:rPr/>
      </w:pPr>
      <w:r>
        <w:rPr>
          <w:color w:val="2D6A4F"/>
          <w:sz w:val="14"/>
        </w:rPr>
        <w:t>────────────────────────────────────────────────────────────────────────</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jc w:val="left"/>
              <w:rPr/>
            </w:pPr>
            <w:r>
              <w:rPr>
                <w:b/>
                <w:color w:val="B8860B"/>
                <w:sz w:val="28"/>
              </w:rPr>
              <w:t xml:space="preserve">4   </w:t>
            </w:r>
            <w:r>
              <w:rPr>
                <w:b/>
                <w:color w:val="FFFFFF"/>
                <w:sz w:val="28"/>
              </w:rPr>
              <w:t>Lichtmuster anpassen — der WLAN-Editor</w:t>
            </w:r>
          </w:p>
        </w:tc>
      </w:tr>
    </w:tbl>
    <w:p>
      <w:pPr>
        <w:pStyle w:val="Normal"/>
        <w:spacing w:before="0" w:after="80"/>
        <w:rPr/>
      </w:pPr>
      <w:r>
        <w:rPr/>
      </w:r>
    </w:p>
    <w:p>
      <w:pPr>
        <w:pStyle w:val="Normal"/>
        <w:spacing w:before="0" w:after="120"/>
        <w:rPr/>
      </w:pPr>
      <w:r>
        <w:rPr>
          <w:b w:val="false"/>
          <w:sz w:val="22"/>
        </w:rPr>
        <w:t xml:space="preserve">Wenn der Baum per USB betrieben wird, öffnet er automatisch ein eigenes WLAN-Netzwerk. Darüber lassen sich die vorhandenen Lichtmuster am </w:t>
      </w:r>
      <w:r>
        <w:rPr>
          <w:b/>
          <w:sz w:val="22"/>
        </w:rPr>
        <w:t>Tablet oder Notebook</w:t>
      </w:r>
      <w:r>
        <w:rPr>
          <w:b w:val="false"/>
          <w:sz w:val="22"/>
        </w:rPr>
        <w:t xml:space="preserve"> anpassen, speichern und sogar zwischen zwei Bäumen übertragen.</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left w:val="single" w:sz="64" w:space="0" w:color="1F5C2E"/>
            </w:tcBorders>
            <w:shd w:color="auto" w:fill="D4EDDA" w:val="clear"/>
          </w:tcPr>
          <w:p>
            <w:pPr>
              <w:pStyle w:val="Normal"/>
              <w:spacing w:before="100" w:after="100"/>
              <w:rPr/>
            </w:pPr>
            <w:r>
              <w:rPr>
                <w:b/>
                <w:sz w:val="20"/>
              </w:rPr>
              <w:t>Voraussetzung:</w:t>
            </w:r>
            <w:r>
              <w:rPr>
                <w:b w:val="false"/>
                <w:sz w:val="20"/>
              </w:rPr>
              <w:t xml:space="preserve"> Der Baum muss per </w:t>
            </w:r>
            <w:r>
              <w:rPr>
                <w:b/>
                <w:sz w:val="20"/>
              </w:rPr>
              <w:t>USB</w:t>
            </w:r>
            <w:r>
              <w:rPr>
                <w:b w:val="false"/>
                <w:sz w:val="20"/>
              </w:rPr>
              <w:t xml:space="preserve"> eingeschaltet sein. Im Akkubetrieb ist der WLAN-Editor nicht verfügbar.</w:t>
            </w:r>
          </w:p>
        </w:tc>
      </w:tr>
    </w:tbl>
    <w:p>
      <w:pPr>
        <w:pStyle w:val="Normal"/>
        <w:spacing w:before="0" w:after="80"/>
        <w:rPr/>
      </w:pPr>
      <w:r>
        <w:rPr/>
      </w:r>
    </w:p>
    <w:p>
      <w:pPr>
        <w:pStyle w:val="Normal"/>
        <w:spacing w:before="200" w:after="80"/>
        <w:rPr/>
      </w:pPr>
      <w:r>
        <w:rPr>
          <w:b/>
          <w:color w:val="8B1A1A"/>
          <w:sz w:val="24"/>
        </w:rPr>
        <w:t>Schritt 1 — Mit dem Baum verbinden</w:t>
      </w:r>
    </w:p>
    <w:p>
      <w:pPr>
        <w:pStyle w:val="Normal"/>
        <w:spacing w:before="40" w:after="40"/>
        <w:ind w:hanging="425" w:left="624"/>
        <w:rPr/>
      </w:pPr>
      <w:r>
        <w:rPr>
          <w:b/>
          <w:color w:val="2D6A4F"/>
          <w:sz w:val="22"/>
        </w:rPr>
        <w:t xml:space="preserve">1.  </w:t>
      </w:r>
      <w:r>
        <w:rPr>
          <w:b w:val="false"/>
          <w:sz w:val="22"/>
        </w:rPr>
        <w:t xml:space="preserve">Am Tablet oder Notebook die </w:t>
      </w:r>
      <w:r>
        <w:rPr>
          <w:b/>
          <w:sz w:val="22"/>
        </w:rPr>
        <w:t>WLAN-Einstellungen</w:t>
      </w:r>
      <w:r>
        <w:rPr>
          <w:b w:val="false"/>
          <w:sz w:val="22"/>
        </w:rPr>
        <w:t xml:space="preserve"> öffnen.</w:t>
      </w:r>
    </w:p>
    <w:p>
      <w:pPr>
        <w:pStyle w:val="Normal"/>
        <w:spacing w:before="40" w:after="40"/>
        <w:ind w:hanging="425" w:left="624"/>
        <w:rPr/>
      </w:pPr>
      <w:r>
        <w:rPr>
          <w:b/>
          <w:color w:val="2D6A4F"/>
          <w:sz w:val="22"/>
        </w:rPr>
        <w:t xml:space="preserve">2.  </w:t>
      </w:r>
      <w:r>
        <w:rPr>
          <w:b w:val="false"/>
          <w:sz w:val="22"/>
        </w:rPr>
        <w:t xml:space="preserve">Das Netzwerk </w:t>
      </w:r>
      <w:r>
        <w:rPr>
          <w:b/>
          <w:sz w:val="22"/>
        </w:rPr>
        <w:t>„ChristmasTree"</w:t>
      </w:r>
      <w:r>
        <w:rPr>
          <w:b w:val="false"/>
          <w:sz w:val="22"/>
        </w:rPr>
        <w:t xml:space="preserve"> auswählen und verbinden. Es wird kein Passwort benötigt.</w:t>
      </w:r>
    </w:p>
    <w:p>
      <w:pPr>
        <w:pStyle w:val="Normal"/>
        <w:spacing w:before="40" w:after="40"/>
        <w:ind w:hanging="425" w:left="624"/>
        <w:rPr/>
      </w:pPr>
      <w:r>
        <w:rPr>
          <w:b/>
          <w:color w:val="2D6A4F"/>
          <w:sz w:val="22"/>
        </w:rPr>
        <w:t xml:space="preserve">3.  </w:t>
      </w:r>
      <w:r>
        <w:rPr>
          <w:b w:val="false"/>
          <w:sz w:val="22"/>
        </w:rPr>
        <w:t xml:space="preserve">Einen </w:t>
      </w:r>
      <w:r>
        <w:rPr>
          <w:b/>
          <w:sz w:val="22"/>
        </w:rPr>
        <w:t>Browser</w:t>
      </w:r>
      <w:r>
        <w:rPr>
          <w:b w:val="false"/>
          <w:sz w:val="22"/>
        </w:rPr>
        <w:t xml:space="preserve"> öffnen (z. B. Chrome, Firefox oder Safari).</w:t>
      </w:r>
    </w:p>
    <w:p>
      <w:pPr>
        <w:pStyle w:val="Normal"/>
        <w:spacing w:before="40" w:after="40"/>
        <w:ind w:hanging="425" w:left="624"/>
        <w:rPr/>
      </w:pPr>
      <w:r>
        <w:rPr>
          <w:b/>
          <w:color w:val="2D6A4F"/>
          <w:sz w:val="22"/>
        </w:rPr>
        <w:t xml:space="preserve">4.  </w:t>
      </w:r>
      <w:r>
        <w:rPr>
          <w:b w:val="false"/>
          <w:sz w:val="22"/>
        </w:rPr>
        <w:t xml:space="preserve">In die Adresszeile oben </w:t>
      </w:r>
      <w:r>
        <w:rPr>
          <w:b/>
          <w:sz w:val="22"/>
        </w:rPr>
        <w:t>192.168.4.1</w:t>
      </w:r>
      <w:r>
        <w:rPr>
          <w:b w:val="false"/>
          <w:sz w:val="22"/>
        </w:rPr>
        <w:t xml:space="preserve"> eintippen und die Eingabetaste drücken.</w:t>
      </w:r>
    </w:p>
    <w:p>
      <w:pPr>
        <w:pStyle w:val="Normal"/>
        <w:spacing w:before="40" w:after="40"/>
        <w:ind w:hanging="425" w:left="624"/>
        <w:rPr/>
      </w:pPr>
      <w:r>
        <w:rPr>
          <w:b/>
          <w:color w:val="2D6A4F"/>
          <w:sz w:val="22"/>
        </w:rPr>
        <w:t xml:space="preserve">5.  </w:t>
      </w:r>
      <w:r>
        <w:rPr>
          <w:b w:val="false"/>
          <w:sz w:val="22"/>
        </w:rPr>
        <w:t>Der Muster-Editor erscheint im Browser.</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left w:val="single" w:sz="64" w:space="0" w:color="1F5C2E"/>
            </w:tcBorders>
            <w:shd w:color="auto" w:fill="D4EDDA" w:val="clear"/>
          </w:tcPr>
          <w:p>
            <w:pPr>
              <w:pStyle w:val="Normal"/>
              <w:spacing w:before="100" w:after="100"/>
              <w:rPr/>
            </w:pPr>
            <w:r>
              <w:rPr>
                <w:b/>
                <w:sz w:val="20"/>
              </w:rPr>
              <w:t>Tipp:</w:t>
            </w:r>
            <w:r>
              <w:rPr>
                <w:b w:val="false"/>
                <w:sz w:val="20"/>
              </w:rPr>
              <w:t xml:space="preserve"> Falls nach dem Verbinden eine Meldung erscheint, dass „kein Internet verfügbar" ist — das ist normal und gewollt. Der Baum ist kein Internet-Router, sondern nur ein kleines lokales Netzwerk. Den Hinweis einfach wegklicken und den Browser öffnen.</w:t>
            </w:r>
          </w:p>
        </w:tc>
      </w:tr>
    </w:tbl>
    <w:p>
      <w:pPr>
        <w:pStyle w:val="Normal"/>
        <w:spacing w:before="0" w:after="80"/>
        <w:rPr/>
      </w:pPr>
      <w:r>
        <w:rPr/>
      </w:r>
    </w:p>
    <w:p>
      <w:pPr>
        <w:pStyle w:val="Normal"/>
        <w:spacing w:before="200" w:after="80"/>
        <w:rPr/>
      </w:pPr>
      <w:r>
        <w:rPr>
          <w:b/>
          <w:color w:val="8B1A1A"/>
          <w:sz w:val="24"/>
        </w:rPr>
        <w:t>Schritt 2 — Ein vorhandenes Muster verändern</w:t>
      </w:r>
    </w:p>
    <w:p>
      <w:pPr>
        <w:pStyle w:val="Normal"/>
        <w:spacing w:before="0" w:after="120"/>
        <w:rPr/>
      </w:pPr>
      <w:r>
        <w:rPr>
          <w:b w:val="false"/>
          <w:sz w:val="22"/>
        </w:rPr>
        <w:t>Der einfachste Einstieg: Ein bestehendes Muster als Ausgangspunkt nehmen und anpassen.</w:t>
      </w:r>
    </w:p>
    <w:p>
      <w:pPr>
        <w:pStyle w:val="Normal"/>
        <w:spacing w:before="40" w:after="40"/>
        <w:ind w:hanging="425" w:left="624"/>
        <w:rPr/>
      </w:pPr>
      <w:r>
        <w:rPr>
          <w:b/>
          <w:color w:val="2D6A4F"/>
          <w:sz w:val="22"/>
        </w:rPr>
        <w:t xml:space="preserve">1.  </w:t>
      </w:r>
      <w:r>
        <w:rPr>
          <w:b w:val="false"/>
          <w:sz w:val="22"/>
        </w:rPr>
        <w:t xml:space="preserve">Oben links in der </w:t>
      </w:r>
      <w:r>
        <w:rPr>
          <w:b/>
          <w:sz w:val="22"/>
        </w:rPr>
        <w:t>Muster-Auswahlliste</w:t>
      </w:r>
      <w:r>
        <w:rPr>
          <w:b w:val="false"/>
          <w:sz w:val="22"/>
        </w:rPr>
        <w:t xml:space="preserve"> ein Muster auswählen — es wird sofort im Editor angezeigt.</w:t>
      </w:r>
    </w:p>
    <w:p>
      <w:pPr>
        <w:pStyle w:val="Normal"/>
        <w:spacing w:before="40" w:after="40"/>
        <w:ind w:hanging="425" w:left="624"/>
        <w:rPr/>
      </w:pPr>
      <w:r>
        <w:rPr>
          <w:b/>
          <w:color w:val="2D6A4F"/>
          <w:sz w:val="22"/>
        </w:rPr>
        <w:t xml:space="preserve">2.  </w:t>
      </w:r>
      <w:r>
        <w:rPr>
          <w:b w:val="false"/>
          <w:sz w:val="22"/>
        </w:rPr>
        <w:t xml:space="preserve">Im </w:t>
      </w:r>
      <w:r>
        <w:rPr>
          <w:b/>
          <w:sz w:val="22"/>
        </w:rPr>
        <w:t>LED-Raster</w:t>
      </w:r>
      <w:r>
        <w:rPr>
          <w:b w:val="false"/>
          <w:sz w:val="22"/>
        </w:rPr>
        <w:t xml:space="preserve"> (Mitte) zeigt sich der Baum in einer vereinfachten Draufsicht. Jedes Kästchen ist eine LED.</w:t>
      </w:r>
    </w:p>
    <w:p>
      <w:pPr>
        <w:pStyle w:val="Normal"/>
        <w:spacing w:before="40" w:after="40"/>
        <w:ind w:hanging="425" w:left="624"/>
        <w:rPr/>
      </w:pPr>
      <w:r>
        <w:rPr>
          <w:b/>
          <w:color w:val="2D6A4F"/>
          <w:sz w:val="22"/>
        </w:rPr>
        <w:t xml:space="preserve">3.  </w:t>
      </w:r>
      <w:r>
        <w:rPr>
          <w:b w:val="false"/>
          <w:sz w:val="22"/>
        </w:rPr>
        <w:t xml:space="preserve">Rechts die gewünschte </w:t>
      </w:r>
      <w:r>
        <w:rPr>
          <w:b/>
          <w:sz w:val="22"/>
        </w:rPr>
        <w:t>Farbe</w:t>
      </w:r>
      <w:r>
        <w:rPr>
          <w:b w:val="false"/>
          <w:sz w:val="22"/>
        </w:rPr>
        <w:t xml:space="preserve"> aus der Palette auswählen.</w:t>
      </w:r>
    </w:p>
    <w:p>
      <w:pPr>
        <w:pStyle w:val="Normal"/>
        <w:spacing w:before="40" w:after="40"/>
        <w:ind w:hanging="425" w:left="624"/>
        <w:rPr/>
      </w:pPr>
      <w:r>
        <w:rPr>
          <w:b/>
          <w:color w:val="2D6A4F"/>
          <w:sz w:val="22"/>
        </w:rPr>
        <w:t xml:space="preserve">4.  </w:t>
      </w:r>
      <w:r>
        <w:rPr>
          <w:b w:val="false"/>
          <w:sz w:val="22"/>
        </w:rPr>
        <w:t xml:space="preserve">Im LED-Raster auf eine </w:t>
      </w:r>
      <w:r>
        <w:rPr>
          <w:b/>
          <w:sz w:val="22"/>
        </w:rPr>
        <w:t>LED klicken</w:t>
      </w:r>
      <w:r>
        <w:rPr>
          <w:b w:val="false"/>
          <w:sz w:val="22"/>
        </w:rPr>
        <w:t xml:space="preserve"> — sie leuchtet in der gewählten Farbe.</w:t>
      </w:r>
    </w:p>
    <w:p>
      <w:pPr>
        <w:pStyle w:val="Normal"/>
        <w:spacing w:before="40" w:after="40"/>
        <w:ind w:hanging="425" w:left="624"/>
        <w:rPr/>
      </w:pPr>
      <w:r>
        <w:rPr>
          <w:b/>
          <w:color w:val="2D6A4F"/>
          <w:sz w:val="22"/>
        </w:rPr>
        <w:t xml:space="preserve">5.  </w:t>
      </w:r>
      <w:r>
        <w:rPr>
          <w:b w:val="false"/>
          <w:sz w:val="22"/>
        </w:rPr>
        <w:t xml:space="preserve">Wenn das Muster gefällt: </w:t>
      </w:r>
      <w:r>
        <w:rPr>
          <w:b/>
          <w:sz w:val="22"/>
        </w:rPr>
        <w:t>„▶ Aktivieren"</w:t>
      </w:r>
      <w:r>
        <w:rPr>
          <w:b w:val="false"/>
          <w:sz w:val="22"/>
        </w:rPr>
        <w:t xml:space="preserve"> klicken, um es sofort am Baum zu sehen.</w:t>
      </w:r>
    </w:p>
    <w:p>
      <w:pPr>
        <w:pStyle w:val="Normal"/>
        <w:spacing w:before="40" w:after="40"/>
        <w:ind w:hanging="425" w:left="624"/>
        <w:rPr/>
      </w:pPr>
      <w:r>
        <w:rPr>
          <w:b/>
          <w:color w:val="2D6A4F"/>
          <w:sz w:val="22"/>
        </w:rPr>
        <w:t xml:space="preserve">6.  </w:t>
      </w:r>
      <w:r>
        <w:rPr>
          <w:b/>
          <w:sz w:val="22"/>
        </w:rPr>
        <w:t>„↑ Speichern"</w:t>
      </w:r>
      <w:r>
        <w:rPr>
          <w:b w:val="false"/>
          <w:sz w:val="22"/>
        </w:rPr>
        <w:t xml:space="preserve"> klicken, um das Muster dauerhaft zu sichern.</w:t>
      </w:r>
    </w:p>
    <w:p>
      <w:pPr>
        <w:pStyle w:val="Normal"/>
        <w:spacing w:before="200" w:after="80"/>
        <w:rPr/>
      </w:pPr>
      <w:r>
        <w:rPr>
          <w:b/>
          <w:color w:val="8B1A1A"/>
          <w:sz w:val="24"/>
        </w:rPr>
        <w:t>Überblick über alle Schaltflächen</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2D6A4F"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color w:val="FFFFFF"/>
                <w:kern w:val="0"/>
                <w:sz w:val="22"/>
                <w:szCs w:val="22"/>
                <w:lang w:val="en-US" w:eastAsia="en-US" w:bidi="ar-SA"/>
              </w:rPr>
              <w:t>Schaltfläche</w:t>
            </w:r>
          </w:p>
        </w:tc>
        <w:tc>
          <w:tcPr>
            <w:tcW w:w="4702" w:type="dxa"/>
            <w:tcBorders/>
            <w:shd w:color="auto" w:fill="2D6A4F"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Was sie macht</w:t>
            </w:r>
          </w:p>
        </w:tc>
      </w:tr>
      <w:tr>
        <w:trPr/>
        <w:tc>
          <w:tcPr>
            <w:tcW w:w="4703"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Muster-Auswahlliste</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Gespeichertes Muster auswählen und im Editor laden</w:t>
            </w:r>
          </w:p>
        </w:tc>
      </w:tr>
      <w:tr>
        <w:trPr/>
        <w:tc>
          <w:tcPr>
            <w:tcW w:w="470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 xml:space="preserve">▶ </w:t>
            </w:r>
            <w:r>
              <w:rPr>
                <w:rFonts w:eastAsia="ＭＳ 明朝" w:cs=""/>
                <w:b w:val="false"/>
                <w:kern w:val="0"/>
                <w:sz w:val="22"/>
                <w:szCs w:val="22"/>
                <w:lang w:val="en-US" w:eastAsia="en-US" w:bidi="ar-SA"/>
              </w:rPr>
              <w:t>Aktivieren</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Das aktuell angezeigte Muster sofort am Baum anzeigen</w:t>
            </w:r>
          </w:p>
        </w:tc>
      </w:tr>
      <w:tr>
        <w:trPr/>
        <w:tc>
          <w:tcPr>
            <w:tcW w:w="4703"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 xml:space="preserve">↺ </w:t>
            </w:r>
            <w:r>
              <w:rPr>
                <w:rFonts w:eastAsia="ＭＳ 明朝" w:cs=""/>
                <w:b w:val="false"/>
                <w:kern w:val="0"/>
                <w:sz w:val="22"/>
                <w:szCs w:val="22"/>
                <w:lang w:val="en-US" w:eastAsia="en-US" w:bidi="ar-SA"/>
              </w:rPr>
              <w:t>Original</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Muster auf die Werkseinstellung zurücksetzen</w:t>
            </w:r>
          </w:p>
        </w:tc>
      </w:tr>
      <w:tr>
        <w:trPr/>
        <w:tc>
          <w:tcPr>
            <w:tcW w:w="470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Helligkeitsregler</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LED-Helligkeit am Baum live verändern</w:t>
            </w:r>
          </w:p>
        </w:tc>
      </w:tr>
      <w:tr>
        <w:trPr/>
        <w:tc>
          <w:tcPr>
            <w:tcW w:w="4703"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 xml:space="preserve">↓ </w:t>
            </w:r>
            <w:r>
              <w:rPr>
                <w:rFonts w:eastAsia="ＭＳ 明朝" w:cs=""/>
                <w:b w:val="false"/>
                <w:kern w:val="0"/>
                <w:sz w:val="22"/>
                <w:szCs w:val="22"/>
                <w:lang w:val="en-US" w:eastAsia="en-US" w:bidi="ar-SA"/>
              </w:rPr>
              <w:t>Import JSON</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Ein Muster von einem anderen Baum einspielen</w:t>
            </w:r>
          </w:p>
        </w:tc>
      </w:tr>
      <w:tr>
        <w:trPr/>
        <w:tc>
          <w:tcPr>
            <w:tcW w:w="470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 xml:space="preserve">↑ </w:t>
            </w:r>
            <w:r>
              <w:rPr>
                <w:rFonts w:eastAsia="ＭＳ 明朝" w:cs=""/>
                <w:b w:val="false"/>
                <w:kern w:val="0"/>
                <w:sz w:val="22"/>
                <w:szCs w:val="22"/>
                <w:lang w:val="en-US" w:eastAsia="en-US" w:bidi="ar-SA"/>
              </w:rPr>
              <w:t>Export JSON</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Aktuelles Muster als Text kopieren, um es zu teilen</w:t>
            </w:r>
          </w:p>
        </w:tc>
      </w:tr>
      <w:tr>
        <w:trPr/>
        <w:tc>
          <w:tcPr>
            <w:tcW w:w="4703"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 xml:space="preserve">▶ </w:t>
            </w:r>
            <w:r>
              <w:rPr>
                <w:rFonts w:eastAsia="ＭＳ 明朝" w:cs=""/>
                <w:b w:val="false"/>
                <w:kern w:val="0"/>
                <w:sz w:val="22"/>
                <w:szCs w:val="22"/>
                <w:lang w:val="en-US" w:eastAsia="en-US" w:bidi="ar-SA"/>
              </w:rPr>
              <w:t>Vorschau</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Muster im Browser animiert abspielen (ohne den Baum)</w:t>
            </w:r>
          </w:p>
        </w:tc>
      </w:tr>
      <w:tr>
        <w:trPr/>
        <w:tc>
          <w:tcPr>
            <w:tcW w:w="470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 xml:space="preserve">↑ </w:t>
            </w:r>
            <w:r>
              <w:rPr>
                <w:rFonts w:eastAsia="ＭＳ 明朝" w:cs=""/>
                <w:b w:val="false"/>
                <w:kern w:val="0"/>
                <w:sz w:val="22"/>
                <w:szCs w:val="22"/>
                <w:lang w:val="en-US" w:eastAsia="en-US" w:bidi="ar-SA"/>
              </w:rPr>
              <w:t>Speichern</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Muster dauerhaft auf dem Baum speichern</w:t>
            </w:r>
          </w:p>
        </w:tc>
      </w:tr>
      <w:tr>
        <w:trPr/>
        <w:tc>
          <w:tcPr>
            <w:tcW w:w="4703"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PCB1 → PCB2</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Linke Baumhälfte spiegelgleich auf die rechte übertragen</w:t>
            </w:r>
          </w:p>
        </w:tc>
      </w:tr>
    </w:tbl>
    <w:p>
      <w:pPr>
        <w:pStyle w:val="Normal"/>
        <w:spacing w:before="0" w:after="160"/>
        <w:rPr/>
      </w:pPr>
      <w:r>
        <w:rPr/>
      </w:r>
    </w:p>
    <w:p>
      <w:pPr>
        <w:pStyle w:val="Normal"/>
        <w:spacing w:before="200" w:after="80"/>
        <w:rPr/>
      </w:pPr>
      <w:r>
        <w:rPr>
          <w:b/>
          <w:color w:val="8B1A1A"/>
          <w:sz w:val="24"/>
        </w:rPr>
        <w:t>Muster zwischen zwei Bäumen übertragen</w:t>
      </w:r>
    </w:p>
    <w:p>
      <w:pPr>
        <w:pStyle w:val="Normal"/>
        <w:spacing w:before="160" w:after="40"/>
        <w:rPr/>
      </w:pPr>
      <w:r>
        <w:rPr>
          <w:b/>
          <w:color w:val="1F5C2E"/>
          <w:sz w:val="22"/>
        </w:rPr>
        <w:t>Vom ersten Baum exportieren:</w:t>
      </w:r>
    </w:p>
    <w:p>
      <w:pPr>
        <w:pStyle w:val="Normal"/>
        <w:spacing w:before="40" w:after="40"/>
        <w:ind w:hanging="425" w:left="624"/>
        <w:rPr/>
      </w:pPr>
      <w:r>
        <w:rPr>
          <w:b/>
          <w:color w:val="2D6A4F"/>
          <w:sz w:val="22"/>
        </w:rPr>
        <w:t xml:space="preserve">1.  </w:t>
      </w:r>
      <w:r>
        <w:rPr>
          <w:b w:val="false"/>
          <w:sz w:val="22"/>
        </w:rPr>
        <w:t>Das gewünschte Muster in der Auswahlliste auswählen.</w:t>
      </w:r>
    </w:p>
    <w:p>
      <w:pPr>
        <w:pStyle w:val="Normal"/>
        <w:spacing w:before="40" w:after="40"/>
        <w:ind w:hanging="425" w:left="624"/>
        <w:rPr/>
      </w:pPr>
      <w:r>
        <w:rPr>
          <w:b/>
          <w:color w:val="2D6A4F"/>
          <w:sz w:val="22"/>
        </w:rPr>
        <w:t xml:space="preserve">2.  </w:t>
      </w:r>
      <w:r>
        <w:rPr>
          <w:b/>
          <w:sz w:val="22"/>
        </w:rPr>
        <w:t>„↑ Export JSON"</w:t>
      </w:r>
      <w:r>
        <w:rPr>
          <w:b w:val="false"/>
          <w:sz w:val="22"/>
        </w:rPr>
        <w:t xml:space="preserve"> klicken — ein Textfeld mit dem Muster-Code öffnet sich.</w:t>
      </w:r>
    </w:p>
    <w:p>
      <w:pPr>
        <w:pStyle w:val="Normal"/>
        <w:spacing w:before="40" w:after="40"/>
        <w:ind w:hanging="425" w:left="624"/>
        <w:rPr/>
      </w:pPr>
      <w:r>
        <w:rPr>
          <w:b/>
          <w:color w:val="2D6A4F"/>
          <w:sz w:val="22"/>
        </w:rPr>
        <w:t xml:space="preserve">3.  </w:t>
      </w:r>
      <w:r>
        <w:rPr>
          <w:b/>
          <w:sz w:val="22"/>
        </w:rPr>
        <w:t>„Kopieren"</w:t>
      </w:r>
      <w:r>
        <w:rPr>
          <w:b w:val="false"/>
          <w:sz w:val="22"/>
        </w:rPr>
        <w:t xml:space="preserve"> klicken.</w:t>
      </w:r>
    </w:p>
    <w:p>
      <w:pPr>
        <w:pStyle w:val="Normal"/>
        <w:spacing w:before="160" w:after="40"/>
        <w:rPr/>
      </w:pPr>
      <w:r>
        <w:rPr>
          <w:b/>
          <w:color w:val="1F5C2E"/>
          <w:sz w:val="22"/>
        </w:rPr>
        <w:t>Auf dem zweiten Baum einspielen:</w:t>
      </w:r>
    </w:p>
    <w:p>
      <w:pPr>
        <w:pStyle w:val="Normal"/>
        <w:spacing w:before="40" w:after="40"/>
        <w:ind w:hanging="425" w:left="624"/>
        <w:rPr/>
      </w:pPr>
      <w:r>
        <w:rPr>
          <w:b/>
          <w:color w:val="2D6A4F"/>
          <w:sz w:val="22"/>
        </w:rPr>
        <w:t xml:space="preserve">1.  </w:t>
      </w:r>
      <w:r>
        <w:rPr>
          <w:b w:val="false"/>
          <w:sz w:val="22"/>
        </w:rPr>
        <w:t>Mit dem zweiten Baum verbinden (WLAN „ChristmasTree", Adresse 192.168.4.1).</w:t>
      </w:r>
    </w:p>
    <w:p>
      <w:pPr>
        <w:pStyle w:val="Normal"/>
        <w:spacing w:before="40" w:after="40"/>
        <w:ind w:hanging="425" w:left="624"/>
        <w:rPr/>
      </w:pPr>
      <w:r>
        <w:rPr>
          <w:b/>
          <w:color w:val="2D6A4F"/>
          <w:sz w:val="22"/>
        </w:rPr>
        <w:t xml:space="preserve">2.  </w:t>
      </w:r>
      <w:r>
        <w:rPr>
          <w:b/>
          <w:sz w:val="22"/>
        </w:rPr>
        <w:t>„↓ Import JSON"</w:t>
      </w:r>
      <w:r>
        <w:rPr>
          <w:b w:val="false"/>
          <w:sz w:val="22"/>
        </w:rPr>
        <w:t xml:space="preserve"> klicken — ein Eingabefenster öffnet sich.</w:t>
      </w:r>
    </w:p>
    <w:p>
      <w:pPr>
        <w:pStyle w:val="Normal"/>
        <w:spacing w:before="40" w:after="40"/>
        <w:ind w:hanging="425" w:left="624"/>
        <w:rPr/>
      </w:pPr>
      <w:r>
        <w:rPr>
          <w:b/>
          <w:color w:val="2D6A4F"/>
          <w:sz w:val="22"/>
        </w:rPr>
        <w:t xml:space="preserve">3.  </w:t>
      </w:r>
      <w:r>
        <w:rPr>
          <w:b w:val="false"/>
          <w:sz w:val="22"/>
        </w:rPr>
        <w:t>Den kopierten Text einfügen (Strg+V).</w:t>
      </w:r>
    </w:p>
    <w:p>
      <w:pPr>
        <w:pStyle w:val="Normal"/>
        <w:spacing w:before="40" w:after="40"/>
        <w:ind w:hanging="425" w:left="624"/>
        <w:rPr/>
      </w:pPr>
      <w:r>
        <w:rPr>
          <w:b/>
          <w:color w:val="2D6A4F"/>
          <w:sz w:val="22"/>
        </w:rPr>
        <w:t xml:space="preserve">4.  </w:t>
      </w:r>
      <w:r>
        <w:rPr>
          <w:b/>
          <w:sz w:val="22"/>
        </w:rPr>
        <w:t>„Importieren"</w:t>
      </w:r>
      <w:r>
        <w:rPr>
          <w:b w:val="false"/>
          <w:sz w:val="22"/>
        </w:rPr>
        <w:t xml:space="preserve"> klicken — das Muster erscheint im Editor.</w:t>
      </w:r>
    </w:p>
    <w:p>
      <w:pPr>
        <w:pStyle w:val="Normal"/>
        <w:spacing w:before="40" w:after="40"/>
        <w:ind w:hanging="425" w:left="624"/>
        <w:rPr/>
      </w:pPr>
      <w:r>
        <w:rPr>
          <w:b/>
          <w:color w:val="2D6A4F"/>
          <w:sz w:val="22"/>
        </w:rPr>
        <w:t xml:space="preserve">5.  </w:t>
      </w:r>
      <w:r>
        <w:rPr>
          <w:b/>
          <w:sz w:val="22"/>
        </w:rPr>
        <w:t>„↑ Speichern"</w:t>
      </w:r>
      <w:r>
        <w:rPr>
          <w:b w:val="false"/>
          <w:sz w:val="22"/>
        </w:rPr>
        <w:t xml:space="preserve"> klicken, um es dauerhaft zu sichern.</w:t>
      </w:r>
    </w:p>
    <w:p>
      <w:pPr>
        <w:pStyle w:val="Normal"/>
        <w:spacing w:before="160" w:after="160"/>
        <w:rPr/>
      </w:pPr>
      <w:r>
        <w:rPr>
          <w:color w:val="2D6A4F"/>
          <w:sz w:val="14"/>
        </w:rPr>
        <w:t>────────────────────────────────────────────────────────────────────────</w:t>
      </w:r>
      <w:r>
        <w:br w:type="page"/>
      </w:r>
    </w:p>
    <w:tbl>
      <w:tblPr>
        <w:tblW w:w="940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2"/>
      </w:tblGrid>
      <w:tr>
        <w:trPr/>
        <w:tc>
          <w:tcPr>
            <w:tcW w:w="9402" w:type="dxa"/>
            <w:tcBorders/>
            <w:shd w:color="auto" w:fill="2D6A4F" w:val="clear"/>
          </w:tcPr>
          <w:p>
            <w:pPr>
              <w:pStyle w:val="Normal"/>
              <w:pageBreakBefore/>
              <w:spacing w:before="80" w:after="80"/>
              <w:jc w:val="left"/>
              <w:rPr/>
            </w:pPr>
            <w:r>
              <w:rPr>
                <w:b/>
                <w:color w:val="B8860B"/>
                <w:sz w:val="28"/>
              </w:rPr>
              <w:t xml:space="preserve">5   </w:t>
            </w:r>
            <w:r>
              <w:rPr>
                <w:b/>
                <w:color w:val="FFFFFF"/>
                <w:sz w:val="28"/>
              </w:rPr>
              <w:t>Eine andere Fernbedienung anlernen</w:t>
            </w:r>
          </w:p>
        </w:tc>
      </w:tr>
    </w:tbl>
    <w:p>
      <w:pPr>
        <w:pStyle w:val="Normal"/>
        <w:spacing w:before="0" w:after="80"/>
        <w:rPr/>
      </w:pPr>
      <w:r>
        <w:rPr/>
      </w:r>
    </w:p>
    <w:p>
      <w:pPr>
        <w:pStyle w:val="Normal"/>
        <w:spacing w:before="0" w:after="120"/>
        <w:rPr/>
      </w:pPr>
      <w:r>
        <w:rPr>
          <w:b w:val="false"/>
          <w:sz w:val="22"/>
        </w:rPr>
        <w:t>Der Baum merkt sich die Tasten einer bestimmten Fernbedienung. Soll eine andere Fernbedienung verwendet werden, müssen deren Tasten einmalig angelernt werden. Das dauert nur wenige Minuten.</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left w:val="single" w:sz="64" w:space="0" w:color="8B1A1A"/>
            </w:tcBorders>
            <w:shd w:color="auto" w:fill="FDECEA" w:val="clear"/>
          </w:tcPr>
          <w:p>
            <w:pPr>
              <w:pStyle w:val="Normal"/>
              <w:spacing w:before="100" w:after="100"/>
              <w:rPr/>
            </w:pPr>
            <w:r>
              <w:rPr>
                <w:b/>
                <w:sz w:val="20"/>
              </w:rPr>
              <w:t>Achtung:</w:t>
            </w:r>
            <w:r>
              <w:rPr>
                <w:b w:val="false"/>
                <w:sz w:val="20"/>
              </w:rPr>
              <w:t xml:space="preserve"> Dieser Vorgang löscht die bisherigen Fernbedienungstasten. Danach funktioniert nur noch die neu angelernte Fernbedienung.</w:t>
            </w:r>
          </w:p>
        </w:tc>
      </w:tr>
    </w:tbl>
    <w:p>
      <w:pPr>
        <w:pStyle w:val="Normal"/>
        <w:spacing w:before="0" w:after="80"/>
        <w:rPr/>
      </w:pPr>
      <w:r>
        <w:rPr/>
      </w:r>
    </w:p>
    <w:p>
      <w:pPr>
        <w:pStyle w:val="Normal"/>
        <w:spacing w:before="200" w:after="80"/>
        <w:rPr/>
      </w:pPr>
      <w:r>
        <w:rPr>
          <w:b/>
          <w:color w:val="8B1A1A"/>
          <w:sz w:val="24"/>
        </w:rPr>
        <w:t>Vorbereitung</w:t>
      </w:r>
    </w:p>
    <w:p>
      <w:pPr>
        <w:pStyle w:val="Normal"/>
        <w:spacing w:before="40" w:after="40"/>
        <w:ind w:hanging="283" w:left="510"/>
        <w:rPr/>
      </w:pPr>
      <w:r>
        <w:rPr>
          <w:color w:val="1F5C2E"/>
          <w:sz w:val="22"/>
        </w:rPr>
        <w:t xml:space="preserve">•  </w:t>
      </w:r>
      <w:r>
        <w:rPr>
          <w:b w:val="false"/>
          <w:sz w:val="22"/>
        </w:rPr>
        <w:t xml:space="preserve">Den Baum </w:t>
      </w:r>
      <w:r>
        <w:rPr>
          <w:b/>
          <w:sz w:val="22"/>
        </w:rPr>
        <w:t>ausschalten</w:t>
      </w:r>
      <w:r>
        <w:rPr>
          <w:b w:val="false"/>
          <w:sz w:val="22"/>
        </w:rPr>
        <w:t>.</w:t>
      </w:r>
    </w:p>
    <w:p>
      <w:pPr>
        <w:pStyle w:val="Normal"/>
        <w:spacing w:before="40" w:after="40"/>
        <w:ind w:hanging="283" w:left="510"/>
        <w:rPr/>
      </w:pPr>
      <w:r>
        <w:rPr>
          <w:color w:val="1F5C2E"/>
          <w:sz w:val="22"/>
        </w:rPr>
        <w:t xml:space="preserve">•  </w:t>
      </w:r>
      <w:r>
        <w:rPr>
          <w:b w:val="false"/>
          <w:sz w:val="22"/>
        </w:rPr>
        <w:t xml:space="preserve">Die neue </w:t>
      </w:r>
      <w:r>
        <w:rPr>
          <w:b/>
          <w:sz w:val="22"/>
        </w:rPr>
        <w:t>Fernbedienung</w:t>
      </w:r>
      <w:r>
        <w:rPr>
          <w:b w:val="false"/>
          <w:sz w:val="22"/>
        </w:rPr>
        <w:t xml:space="preserve"> bereithalten.</w:t>
      </w:r>
    </w:p>
    <w:p>
      <w:pPr>
        <w:pStyle w:val="Normal"/>
        <w:spacing w:before="40" w:after="40"/>
        <w:ind w:hanging="283" w:left="510"/>
        <w:rPr/>
      </w:pPr>
      <w:r>
        <w:rPr>
          <w:color w:val="1F5C2E"/>
          <w:sz w:val="22"/>
        </w:rPr>
        <w:t xml:space="preserve">•  </w:t>
      </w:r>
      <w:r>
        <w:rPr>
          <w:b w:val="false"/>
          <w:sz w:val="22"/>
        </w:rPr>
        <w:t xml:space="preserve">Die Taste </w:t>
      </w:r>
      <w:r>
        <w:rPr>
          <w:b/>
          <w:sz w:val="22"/>
        </w:rPr>
        <w:t>mode/learn</w:t>
      </w:r>
      <w:r>
        <w:rPr>
          <w:b w:val="false"/>
          <w:sz w:val="22"/>
        </w:rPr>
        <w:t xml:space="preserve"> am Baum suchen — sie wird gleich beim Einschalten gedrückt.</w:t>
      </w:r>
    </w:p>
    <w:p>
      <w:pPr>
        <w:pStyle w:val="Normal"/>
        <w:spacing w:before="200" w:after="80"/>
        <w:rPr/>
      </w:pPr>
      <w:r>
        <w:rPr>
          <w:b/>
          <w:color w:val="8B1A1A"/>
          <w:sz w:val="24"/>
        </w:rPr>
        <w:t>Lernmodus starten</w:t>
      </w:r>
    </w:p>
    <w:p>
      <w:pPr>
        <w:pStyle w:val="Normal"/>
        <w:spacing w:before="40" w:after="40"/>
        <w:ind w:hanging="425" w:left="624"/>
        <w:rPr/>
      </w:pPr>
      <w:r>
        <w:rPr>
          <w:b/>
          <w:color w:val="2D6A4F"/>
          <w:sz w:val="22"/>
        </w:rPr>
        <w:t xml:space="preserve">1.  </w:t>
      </w:r>
      <w:r>
        <w:rPr>
          <w:b w:val="false"/>
          <w:sz w:val="22"/>
        </w:rPr>
        <w:t xml:space="preserve">Die Taste </w:t>
      </w:r>
      <w:r>
        <w:rPr>
          <w:b/>
          <w:sz w:val="22"/>
        </w:rPr>
        <w:t>mode/learn</w:t>
      </w:r>
      <w:r>
        <w:rPr>
          <w:b w:val="false"/>
          <w:sz w:val="22"/>
        </w:rPr>
        <w:t xml:space="preserve"> am Baum </w:t>
      </w:r>
      <w:r>
        <w:rPr>
          <w:b/>
          <w:sz w:val="22"/>
        </w:rPr>
        <w:t>gedrückt halten</w:t>
      </w:r>
      <w:r>
        <w:rPr>
          <w:b w:val="false"/>
          <w:sz w:val="22"/>
        </w:rPr>
        <w:t>.</w:t>
      </w:r>
    </w:p>
    <w:p>
      <w:pPr>
        <w:pStyle w:val="Normal"/>
        <w:spacing w:before="40" w:after="40"/>
        <w:ind w:hanging="425" w:left="624"/>
        <w:rPr/>
      </w:pPr>
      <w:r>
        <w:rPr>
          <w:b/>
          <w:color w:val="2D6A4F"/>
          <w:sz w:val="22"/>
        </w:rPr>
        <w:t xml:space="preserve">2.  </w:t>
      </w:r>
      <w:r>
        <w:rPr>
          <w:b w:val="false"/>
          <w:sz w:val="22"/>
        </w:rPr>
        <w:t xml:space="preserve">Gleichzeitig den Baum mit der Taste </w:t>
      </w:r>
      <w:r>
        <w:rPr>
          <w:b/>
          <w:sz w:val="22"/>
        </w:rPr>
        <w:t>On/Off</w:t>
      </w:r>
      <w:r>
        <w:rPr>
          <w:b w:val="false"/>
          <w:sz w:val="22"/>
        </w:rPr>
        <w:t xml:space="preserve"> einschalten.</w:t>
      </w:r>
    </w:p>
    <w:p>
      <w:pPr>
        <w:pStyle w:val="Normal"/>
        <w:spacing w:before="40" w:after="40"/>
        <w:ind w:hanging="425" w:left="624"/>
        <w:rPr/>
      </w:pPr>
      <w:r>
        <w:rPr>
          <w:b/>
          <w:color w:val="2D6A4F"/>
          <w:sz w:val="22"/>
        </w:rPr>
        <w:t xml:space="preserve">3.  </w:t>
      </w:r>
      <w:r>
        <w:rPr>
          <w:b w:val="false"/>
          <w:sz w:val="22"/>
        </w:rPr>
        <w:t xml:space="preserve">Die Taste </w:t>
      </w:r>
      <w:r>
        <w:rPr>
          <w:b/>
          <w:sz w:val="22"/>
        </w:rPr>
        <w:t>mode/learn</w:t>
      </w:r>
      <w:r>
        <w:rPr>
          <w:b w:val="false"/>
          <w:sz w:val="22"/>
        </w:rPr>
        <w:t xml:space="preserve"> halten, bis </w:t>
      </w:r>
      <w:r>
        <w:rPr>
          <w:b/>
          <w:sz w:val="22"/>
        </w:rPr>
        <w:t>die oberste LED rot leuchtet</w:t>
      </w:r>
      <w:r>
        <w:rPr>
          <w:b w:val="false"/>
          <w:sz w:val="22"/>
        </w:rPr>
        <w:t xml:space="preserve"> — das zeigt an, dass der Baum bereit zum Lernen ist.</w:t>
      </w:r>
    </w:p>
    <w:p>
      <w:pPr>
        <w:pStyle w:val="Normal"/>
        <w:spacing w:before="40" w:after="40"/>
        <w:ind w:hanging="425" w:left="624"/>
        <w:rPr/>
      </w:pPr>
      <w:r>
        <w:rPr>
          <w:b/>
          <w:color w:val="2D6A4F"/>
          <w:sz w:val="22"/>
        </w:rPr>
        <w:t xml:space="preserve">4.  </w:t>
      </w:r>
      <w:r>
        <w:rPr>
          <w:b w:val="false"/>
          <w:sz w:val="22"/>
        </w:rPr>
        <w:t xml:space="preserve">Taste </w:t>
      </w:r>
      <w:r>
        <w:rPr>
          <w:b/>
          <w:sz w:val="22"/>
        </w:rPr>
        <w:t>mode/learn</w:t>
      </w:r>
      <w:r>
        <w:rPr>
          <w:b w:val="false"/>
          <w:sz w:val="22"/>
        </w:rPr>
        <w:t xml:space="preserve"> loslassen.</w:t>
      </w:r>
    </w:p>
    <w:p>
      <w:pPr>
        <w:pStyle w:val="Normal"/>
        <w:spacing w:before="200" w:after="80"/>
        <w:rPr/>
      </w:pPr>
      <w:r>
        <w:rPr>
          <w:b/>
          <w:color w:val="8B1A1A"/>
          <w:sz w:val="24"/>
        </w:rPr>
        <w:t>Tasten nacheinander anlernen</w:t>
      </w:r>
    </w:p>
    <w:p>
      <w:pPr>
        <w:pStyle w:val="Normal"/>
        <w:spacing w:before="0" w:after="120"/>
        <w:rPr/>
      </w:pPr>
      <w:r>
        <w:rPr>
          <w:b w:val="false"/>
          <w:sz w:val="22"/>
        </w:rPr>
        <w:t xml:space="preserve">Der Baum erwartet nun genau </w:t>
      </w:r>
      <w:r>
        <w:rPr>
          <w:b/>
          <w:sz w:val="22"/>
        </w:rPr>
        <w:t>13 Tasten</w:t>
      </w:r>
      <w:r>
        <w:rPr>
          <w:b w:val="false"/>
          <w:sz w:val="22"/>
        </w:rPr>
        <w:t xml:space="preserve"> in einer festgelegten Reihenfolge. Für jede Taste gilt:</w:t>
      </w:r>
    </w:p>
    <w:p>
      <w:pPr>
        <w:pStyle w:val="Normal"/>
        <w:spacing w:before="40" w:after="40"/>
        <w:ind w:hanging="283" w:left="510"/>
        <w:rPr/>
      </w:pPr>
      <w:r>
        <w:rPr>
          <w:color w:val="1F5C2E"/>
          <w:sz w:val="22"/>
        </w:rPr>
        <w:t xml:space="preserve">•  </w:t>
      </w:r>
      <w:r>
        <w:rPr>
          <w:b w:val="false"/>
          <w:sz w:val="22"/>
        </w:rPr>
        <w:t xml:space="preserve">Die gewünschte Taste auf der Fernbedienung </w:t>
      </w:r>
      <w:r>
        <w:rPr>
          <w:b/>
          <w:sz w:val="22"/>
        </w:rPr>
        <w:t>dreimal hintereinander drücken</w:t>
      </w:r>
      <w:r>
        <w:rPr>
          <w:b w:val="false"/>
          <w:sz w:val="22"/>
        </w:rPr>
        <w:t xml:space="preserve"> — mit einer kurzen Pause zwischen den Drücken.</w:t>
      </w:r>
    </w:p>
    <w:p>
      <w:pPr>
        <w:pStyle w:val="Normal"/>
        <w:spacing w:before="40" w:after="40"/>
        <w:ind w:hanging="283" w:left="510"/>
        <w:rPr/>
      </w:pPr>
      <w:r>
        <w:rPr>
          <w:color w:val="1F5C2E"/>
          <w:sz w:val="22"/>
        </w:rPr>
        <w:t xml:space="preserve">•  </w:t>
      </w:r>
      <w:r>
        <w:rPr>
          <w:b w:val="false"/>
          <w:sz w:val="22"/>
        </w:rPr>
        <w:t xml:space="preserve">Der Baum bestätigt jeden erfolgreich angelernten Code: </w:t>
      </w:r>
      <w:r>
        <w:rPr>
          <w:b/>
          <w:sz w:val="22"/>
        </w:rPr>
        <w:t>Die Baumspitze blinkt zweimal auf</w:t>
      </w:r>
      <w:r>
        <w:rPr>
          <w:b w:val="false"/>
          <w:sz w:val="22"/>
        </w:rPr>
        <w:t>.</w:t>
      </w:r>
    </w:p>
    <w:p>
      <w:pPr>
        <w:pStyle w:val="Normal"/>
        <w:spacing w:before="0" w:after="120"/>
        <w:rPr>
          <w:b w:val="false"/>
          <w:sz w:val="22"/>
        </w:rPr>
      </w:pPr>
      <w:r>
        <w:rPr/>
      </w:r>
      <w:r>
        <w:br w:type="page"/>
      </w:r>
    </w:p>
    <w:p>
      <w:pPr>
        <w:pStyle w:val="Normal"/>
        <w:spacing w:before="0" w:after="120"/>
        <w:rPr/>
      </w:pPr>
      <w:r>
        <w:rPr>
          <w:b w:val="false"/>
          <w:sz w:val="22"/>
        </w:rPr>
        <w:t>Die Reihenfolge der 13 Tasten:</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2D6A4F"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color w:val="FFFFFF"/>
                <w:kern w:val="0"/>
                <w:sz w:val="22"/>
                <w:szCs w:val="22"/>
                <w:lang w:val="en-US" w:eastAsia="en-US" w:bidi="ar-SA"/>
              </w:rPr>
              <w:t>Schritt</w:t>
            </w:r>
          </w:p>
        </w:tc>
        <w:tc>
          <w:tcPr>
            <w:tcW w:w="4702" w:type="dxa"/>
            <w:tcBorders/>
            <w:shd w:color="auto" w:fill="2D6A4F"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Funktion</w:t>
            </w:r>
          </w:p>
        </w:tc>
      </w:tr>
      <w:tr>
        <w:trPr/>
        <w:tc>
          <w:tcPr>
            <w:tcW w:w="4703" w:type="dxa"/>
            <w:tcBorders/>
            <w:shd w:color="auto" w:fill="EBF5EB"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val="false"/>
                <w:kern w:val="0"/>
                <w:sz w:val="22"/>
                <w:szCs w:val="22"/>
                <w:lang w:val="en-US" w:eastAsia="en-US" w:bidi="ar-SA"/>
              </w:rPr>
              <w:t>1</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Muster 1</w:t>
            </w:r>
          </w:p>
        </w:tc>
      </w:tr>
      <w:tr>
        <w:trPr/>
        <w:tc>
          <w:tcPr>
            <w:tcW w:w="470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val="false"/>
                <w:kern w:val="0"/>
                <w:sz w:val="22"/>
                <w:szCs w:val="22"/>
                <w:lang w:val="en-US" w:eastAsia="en-US" w:bidi="ar-SA"/>
              </w:rPr>
              <w:t>2</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Muster 2</w:t>
            </w:r>
          </w:p>
        </w:tc>
      </w:tr>
      <w:tr>
        <w:trPr/>
        <w:tc>
          <w:tcPr>
            <w:tcW w:w="4703" w:type="dxa"/>
            <w:tcBorders/>
            <w:shd w:color="auto" w:fill="EBF5EB"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val="false"/>
                <w:kern w:val="0"/>
                <w:sz w:val="22"/>
                <w:szCs w:val="22"/>
                <w:lang w:val="en-US" w:eastAsia="en-US" w:bidi="ar-SA"/>
              </w:rPr>
              <w:t>3</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Muster 3</w:t>
            </w:r>
          </w:p>
        </w:tc>
      </w:tr>
      <w:tr>
        <w:trPr/>
        <w:tc>
          <w:tcPr>
            <w:tcW w:w="470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val="false"/>
                <w:kern w:val="0"/>
                <w:sz w:val="22"/>
                <w:szCs w:val="22"/>
                <w:lang w:val="en-US" w:eastAsia="en-US" w:bidi="ar-SA"/>
              </w:rPr>
              <w:t>4</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Muster 4</w:t>
            </w:r>
          </w:p>
        </w:tc>
      </w:tr>
      <w:tr>
        <w:trPr/>
        <w:tc>
          <w:tcPr>
            <w:tcW w:w="4703" w:type="dxa"/>
            <w:tcBorders/>
            <w:shd w:color="auto" w:fill="EBF5EB"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val="false"/>
                <w:kern w:val="0"/>
                <w:sz w:val="22"/>
                <w:szCs w:val="22"/>
                <w:lang w:val="en-US" w:eastAsia="en-US" w:bidi="ar-SA"/>
              </w:rPr>
              <w:t>5</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Muster 5</w:t>
            </w:r>
          </w:p>
        </w:tc>
      </w:tr>
      <w:tr>
        <w:trPr/>
        <w:tc>
          <w:tcPr>
            <w:tcW w:w="470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val="false"/>
                <w:kern w:val="0"/>
                <w:sz w:val="22"/>
                <w:szCs w:val="22"/>
                <w:lang w:val="en-US" w:eastAsia="en-US" w:bidi="ar-SA"/>
              </w:rPr>
              <w:t>6</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Muster 6</w:t>
            </w:r>
          </w:p>
        </w:tc>
      </w:tr>
      <w:tr>
        <w:trPr/>
        <w:tc>
          <w:tcPr>
            <w:tcW w:w="4703" w:type="dxa"/>
            <w:tcBorders/>
            <w:shd w:color="auto" w:fill="EBF5EB"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val="false"/>
                <w:kern w:val="0"/>
                <w:sz w:val="22"/>
                <w:szCs w:val="22"/>
                <w:lang w:val="en-US" w:eastAsia="en-US" w:bidi="ar-SA"/>
              </w:rPr>
              <w:t>7</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Muster 7</w:t>
            </w:r>
          </w:p>
        </w:tc>
      </w:tr>
      <w:tr>
        <w:trPr/>
        <w:tc>
          <w:tcPr>
            <w:tcW w:w="470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val="false"/>
                <w:kern w:val="0"/>
                <w:sz w:val="22"/>
                <w:szCs w:val="22"/>
                <w:lang w:val="en-US" w:eastAsia="en-US" w:bidi="ar-SA"/>
              </w:rPr>
              <w:t>8</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Muster 8</w:t>
            </w:r>
          </w:p>
        </w:tc>
      </w:tr>
      <w:tr>
        <w:trPr/>
        <w:tc>
          <w:tcPr>
            <w:tcW w:w="4703" w:type="dxa"/>
            <w:tcBorders/>
            <w:shd w:color="auto" w:fill="EBF5EB"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val="false"/>
                <w:kern w:val="0"/>
                <w:sz w:val="22"/>
                <w:szCs w:val="22"/>
                <w:lang w:val="en-US" w:eastAsia="en-US" w:bidi="ar-SA"/>
              </w:rPr>
              <w:t>9</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kern w:val="0"/>
                <w:sz w:val="22"/>
                <w:szCs w:val="22"/>
                <w:lang w:val="en-US" w:eastAsia="en-US" w:bidi="ar-SA"/>
              </w:rPr>
              <w:t>Ausschalten (OFF)</w:t>
            </w:r>
          </w:p>
        </w:tc>
      </w:tr>
      <w:tr>
        <w:trPr/>
        <w:tc>
          <w:tcPr>
            <w:tcW w:w="470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val="false"/>
                <w:kern w:val="0"/>
                <w:sz w:val="22"/>
                <w:szCs w:val="22"/>
                <w:lang w:val="en-US" w:eastAsia="en-US" w:bidi="ar-SA"/>
              </w:rPr>
              <w:t>10</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kern w:val="0"/>
                <w:sz w:val="22"/>
                <w:szCs w:val="22"/>
                <w:lang w:val="en-US" w:eastAsia="en-US" w:bidi="ar-SA"/>
              </w:rPr>
              <w:t>Einschalten (ON)</w:t>
            </w:r>
          </w:p>
        </w:tc>
      </w:tr>
      <w:tr>
        <w:trPr/>
        <w:tc>
          <w:tcPr>
            <w:tcW w:w="4703" w:type="dxa"/>
            <w:tcBorders/>
            <w:shd w:color="auto" w:fill="EBF5EB"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val="false"/>
                <w:kern w:val="0"/>
                <w:sz w:val="22"/>
                <w:szCs w:val="22"/>
                <w:lang w:val="en-US" w:eastAsia="en-US" w:bidi="ar-SA"/>
              </w:rPr>
              <w:t>11</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kern w:val="0"/>
                <w:sz w:val="22"/>
                <w:szCs w:val="22"/>
                <w:lang w:val="en-US" w:eastAsia="en-US" w:bidi="ar-SA"/>
              </w:rPr>
              <w:t>Dunkler</w:t>
            </w:r>
          </w:p>
        </w:tc>
      </w:tr>
      <w:tr>
        <w:trPr/>
        <w:tc>
          <w:tcPr>
            <w:tcW w:w="470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val="false"/>
                <w:kern w:val="0"/>
                <w:sz w:val="22"/>
                <w:szCs w:val="22"/>
                <w:lang w:val="en-US" w:eastAsia="en-US" w:bidi="ar-SA"/>
              </w:rPr>
              <w:t>12</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kern w:val="0"/>
                <w:sz w:val="22"/>
                <w:szCs w:val="22"/>
                <w:lang w:val="en-US" w:eastAsia="en-US" w:bidi="ar-SA"/>
              </w:rPr>
              <w:t>Heller</w:t>
            </w:r>
          </w:p>
        </w:tc>
      </w:tr>
      <w:tr>
        <w:trPr/>
        <w:tc>
          <w:tcPr>
            <w:tcW w:w="4703" w:type="dxa"/>
            <w:tcBorders/>
            <w:shd w:color="auto" w:fill="EBF5EB" w:val="clear"/>
          </w:tcPr>
          <w:p>
            <w:pPr>
              <w:pStyle w:val="Normal"/>
              <w:widowControl/>
              <w:suppressAutoHyphens w:val="true"/>
              <w:bidi w:val="0"/>
              <w:spacing w:lineRule="auto" w:line="276" w:before="0" w:after="200"/>
              <w:jc w:val="left"/>
              <w:rPr/>
            </w:pPr>
            <w:r>
              <w:rPr>
                <w:b w:val="false"/>
                <w:sz w:val="22"/>
              </w:rPr>
              <w:t>13</w:t>
            </w:r>
          </w:p>
        </w:tc>
        <w:tc>
          <w:tcPr>
            <w:tcW w:w="4702" w:type="dxa"/>
            <w:tcBorders/>
            <w:shd w:color="auto" w:fill="EBF5EB" w:val="clear"/>
          </w:tcPr>
          <w:p>
            <w:pPr>
              <w:pStyle w:val="Normal"/>
              <w:widowControl/>
              <w:suppressAutoHyphens w:val="true"/>
              <w:bidi w:val="0"/>
              <w:spacing w:lineRule="auto" w:line="276" w:before="0" w:after="200"/>
              <w:jc w:val="left"/>
              <w:rPr/>
            </w:pPr>
            <w:r>
              <w:rPr>
                <w:b w:val="false"/>
                <w:sz w:val="22"/>
              </w:rPr>
              <w:t>Timer</w:t>
            </w:r>
          </w:p>
        </w:tc>
      </w:tr>
    </w:tbl>
    <w:p>
      <w:pPr>
        <w:pStyle w:val="Normal"/>
        <w:spacing w:before="0" w:after="160"/>
        <w:rPr/>
      </w:pPr>
      <w:r>
        <w:rPr/>
      </w:r>
    </w:p>
    <w:p>
      <w:pPr>
        <w:pStyle w:val="Normal"/>
        <w:spacing w:before="0" w:after="120"/>
        <w:rPr/>
      </w:pPr>
      <w:r>
        <w:rPr>
          <w:b/>
          <w:sz w:val="22"/>
        </w:rPr>
        <w:t>Fortschrittsanzeige:</w:t>
      </w:r>
      <w:r>
        <w:rPr>
          <w:b w:val="false"/>
          <w:sz w:val="22"/>
        </w:rPr>
        <w:t xml:space="preserve"> Während des Lernens leuchtet auf allen vier Flügeln des Baums jeweils die Ebene 4 bis 6 in Farben auf und zeigt so an, wie weit der Lernvorgang fortgeschritten ist:</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2D6A4F" w:val="clear"/>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ＭＳ 明朝" w:cs=""/>
                <w:b/>
                <w:color w:val="FFFFFF"/>
                <w:kern w:val="0"/>
                <w:sz w:val="22"/>
                <w:szCs w:val="22"/>
                <w:lang w:val="en-US" w:eastAsia="en-US" w:bidi="ar-SA"/>
              </w:rPr>
              <w:t>Farbe</w:t>
            </w:r>
          </w:p>
        </w:tc>
        <w:tc>
          <w:tcPr>
            <w:tcW w:w="4702" w:type="dxa"/>
            <w:tcBorders/>
            <w:shd w:color="auto" w:fill="2D6A4F"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Bedeutung</w:t>
            </w:r>
          </w:p>
        </w:tc>
      </w:tr>
      <w:tr>
        <w:trPr/>
        <w:tc>
          <w:tcPr>
            <w:tcW w:w="4703"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Grün</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Tasten 1–3 gelernt</w:t>
            </w:r>
          </w:p>
        </w:tc>
      </w:tr>
      <w:tr>
        <w:trPr/>
        <w:tc>
          <w:tcPr>
            <w:tcW w:w="470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Cyan (Türkis)</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Tasten 4–6 gelernt</w:t>
            </w:r>
          </w:p>
        </w:tc>
      </w:tr>
      <w:tr>
        <w:trPr/>
        <w:tc>
          <w:tcPr>
            <w:tcW w:w="4703"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Gelb</w:t>
            </w:r>
          </w:p>
        </w:tc>
        <w:tc>
          <w:tcPr>
            <w:tcW w:w="4702" w:type="dxa"/>
            <w:tcBorders/>
            <w:shd w:color="auto" w:fill="EBF5EB" w:val="clear"/>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Tasten 7–9 gelernt</w:t>
            </w:r>
          </w:p>
        </w:tc>
      </w:tr>
      <w:tr>
        <w:trPr/>
        <w:tc>
          <w:tcPr>
            <w:tcW w:w="470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Magenta (Pink)</w:t>
            </w:r>
          </w:p>
        </w:tc>
        <w:tc>
          <w:tcPr>
            <w:tcW w:w="470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ＭＳ 明朝" w:cs=""/>
                <w:b w:val="false"/>
                <w:kern w:val="0"/>
                <w:sz w:val="22"/>
                <w:szCs w:val="22"/>
                <w:lang w:val="en-US" w:eastAsia="en-US" w:bidi="ar-SA"/>
              </w:rPr>
              <w:t>Tasten 10–12 gelernt</w:t>
            </w:r>
          </w:p>
        </w:tc>
      </w:tr>
      <w:tr>
        <w:trPr/>
        <w:tc>
          <w:tcPr>
            <w:tcW w:w="4703" w:type="dxa"/>
            <w:tcBorders/>
            <w:shd w:color="auto" w:fill="EBF5EB" w:val="clear"/>
          </w:tcPr>
          <w:p>
            <w:pPr>
              <w:pStyle w:val="Normal"/>
              <w:widowControl/>
              <w:suppressAutoHyphens w:val="true"/>
              <w:bidi w:val="0"/>
              <w:spacing w:lineRule="auto" w:line="276" w:before="0" w:after="200"/>
              <w:jc w:val="left"/>
              <w:rPr/>
            </w:pPr>
            <w:r>
              <w:rPr>
                <w:b w:val="false"/>
                <w:sz w:val="22"/>
              </w:rPr>
              <w:t>Weiß</w:t>
            </w:r>
          </w:p>
        </w:tc>
        <w:tc>
          <w:tcPr>
            <w:tcW w:w="4702" w:type="dxa"/>
            <w:tcBorders/>
            <w:shd w:color="auto" w:fill="EBF5EB" w:val="clear"/>
          </w:tcPr>
          <w:p>
            <w:pPr>
              <w:pStyle w:val="Normal"/>
              <w:widowControl/>
              <w:suppressAutoHyphens w:val="true"/>
              <w:bidi w:val="0"/>
              <w:spacing w:lineRule="auto" w:line="276" w:before="0" w:after="200"/>
              <w:jc w:val="left"/>
              <w:rPr/>
            </w:pPr>
            <w:r>
              <w:rPr>
                <w:b w:val="false"/>
                <w:sz w:val="22"/>
              </w:rPr>
              <w:t>Taste 13 (Timer) gelernt</w:t>
            </w:r>
          </w:p>
        </w:tc>
      </w:tr>
    </w:tbl>
    <w:p>
      <w:pPr>
        <w:pStyle w:val="Normal"/>
        <w:spacing w:before="0" w:after="160"/>
        <w:rPr/>
      </w:pPr>
      <w:r>
        <w:rPr/>
      </w:r>
    </w:p>
    <w:p>
      <w:pPr>
        <w:pStyle w:val="Normal"/>
        <w:spacing w:before="0" w:after="120"/>
        <w:rPr/>
      </w:pPr>
      <w:r>
        <w:rPr>
          <w:b w:val="false"/>
          <w:sz w:val="22"/>
        </w:rPr>
        <w:t>Sobald alle 13 Tasten angelernt sind, speichert der Baum die Codes automatisch und startet normal. Die neue Fernbedienung ist sofort einsatzbereit.</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left w:val="single" w:sz="64" w:space="0" w:color="1F5C2E"/>
            </w:tcBorders>
            <w:shd w:color="auto" w:fill="D4EDDA" w:val="clear"/>
          </w:tcPr>
          <w:p>
            <w:pPr>
              <w:pStyle w:val="Normal"/>
              <w:spacing w:before="100" w:after="100"/>
              <w:rPr/>
            </w:pPr>
            <w:r>
              <w:rPr>
                <w:b/>
                <w:sz w:val="20"/>
              </w:rPr>
              <w:t>Falls eine Taste nicht akzeptiert wird:</w:t>
            </w:r>
            <w:r>
              <w:rPr>
                <w:b w:val="false"/>
                <w:sz w:val="20"/>
              </w:rPr>
              <w:t xml:space="preserve"> Einfach dieselbe Taste erneut dreimal drücken. Manche Fernbedienungen senden beim ersten Druck einen anderen Code als bei den folgenden — der Baum verlangt daher dreimal denselben Code zur Sicherheit.</w:t>
            </w:r>
          </w:p>
        </w:tc>
      </w:tr>
    </w:tbl>
    <w:p>
      <w:pPr>
        <w:pStyle w:val="Normal"/>
        <w:spacing w:before="0" w:after="80"/>
        <w:rPr/>
      </w:pPr>
      <w:r>
        <w:rPr/>
      </w:r>
    </w:p>
    <w:p>
      <w:pPr>
        <w:pStyle w:val="Normal"/>
        <w:spacing w:before="160" w:after="160"/>
        <w:rPr/>
      </w:pPr>
      <w:r>
        <w:rPr>
          <w:color w:val="2D6A4F"/>
          <w:sz w:val="14"/>
        </w:rPr>
        <w:t>────────────────────────────────────────────────────────────────────────</w:t>
      </w:r>
    </w:p>
    <w:p>
      <w:pPr>
        <w:pStyle w:val="Normal"/>
        <w:spacing w:before="200" w:after="0"/>
        <w:jc w:val="center"/>
        <w:rPr/>
      </w:pPr>
      <w:r>
        <w:rPr>
          <w:i/>
          <w:color w:val="1F5C2E"/>
          <w:sz w:val="22"/>
        </w:rPr>
        <w:t xml:space="preserve">🎄  </w:t>
      </w:r>
      <w:r>
        <w:rPr>
          <w:i/>
          <w:color w:val="1F5C2E"/>
          <w:sz w:val="22"/>
        </w:rPr>
        <w:t>NeoChristmasTree — viel Freude mit deinem leuchtenden Baum!  🎄</w:t>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8"/>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erschrift">
    <w:name w:val="Überschrift"/>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Verzeichnis">
    <w:name w:val="Verzeichnis"/>
    <w:basedOn w:val="Normal"/>
    <w:qFormat/>
    <w:pPr>
      <w:suppressLineNumbers/>
    </w:pPr>
    <w:rPr>
      <w:rFonts w:cs="FreeSans"/>
    </w:rPr>
  </w:style>
  <w:style w:type="paragraph" w:styleId="Kopf-Fuzeile">
    <w:name w:val="Kopf-/Fußzeil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berschrift"/>
    <w:pPr/>
    <w:rPr/>
  </w:style>
  <w:style w:type="paragraph" w:styleId="TOCHeading">
    <w:name w:val="TOC Heading"/>
    <w:basedOn w:val="Heading1"/>
    <w:next w:val="Normal"/>
    <w:uiPriority w:val="39"/>
    <w:semiHidden/>
    <w:unhideWhenUsed/>
    <w:qFormat/>
    <w:rsid w:val="00fc693f"/>
    <w:pPr>
      <w:outlineLvl w:val="9"/>
    </w:pPr>
    <w:rPr/>
  </w:style>
  <w:style w:type="numbering" w:styleId="KeineListe" w:default="1">
    <w:name w:val="Kein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9</Pages>
  <Words>1619</Words>
  <Characters>9529</Characters>
  <CharactersWithSpaces>11036</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de-DE</dc:language>
  <cp:lastModifiedBy/>
  <dcterms:modified xsi:type="dcterms:W3CDTF">2026-09-29T22:32:33Z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